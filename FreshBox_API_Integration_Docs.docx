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rFonts w:ascii="Calibri" w:hAnsi="Calibri"/>
          <w:b/>
          <w:color w:val="0E387A"/>
          <w:sz w:val="72"/>
        </w:rPr>
        <w:t>FreshBox</w:t>
      </w:r>
    </w:p>
    <w:p>
      <w:pPr>
        <w:spacing w:after="800"/>
        <w:jc w:val="center"/>
      </w:pPr>
      <w:r>
        <w:rPr>
          <w:rFonts w:ascii="Calibri" w:hAnsi="Calibri"/>
          <w:b w:val="0"/>
          <w:color w:val="464646"/>
          <w:sz w:val="40"/>
        </w:rPr>
        <w:t>API Integration Document</w:t>
      </w:r>
    </w:p>
    <w:p>
      <w:pPr>
        <w:spacing w:after="5000"/>
        <w:jc w:val="center"/>
      </w:pPr>
      <w:r>
        <w:rPr>
          <w:rFonts w:ascii="Calibri" w:hAnsi="Calibri"/>
          <w:b w:val="0"/>
          <w:i w:val="0"/>
          <w:color w:val="646464"/>
          <w:sz w:val="24"/>
        </w:rPr>
        <w:t>Version 1.0.0</w:t>
        <w:br/>
        <w:t>Date: June 2026</w:t>
        <w:br/>
        <w:t>Format: Word Document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b/>
          <w:color w:val="0E387A"/>
          <w:sz w:val="36"/>
        </w:rPr>
        <w:t>1. System Configuration &amp; Authentication</w:t>
      </w:r>
    </w:p>
    <w:p>
      <w:pPr>
        <w:spacing w:after="160"/>
      </w:pPr>
      <w:r>
        <w:rPr>
          <w:rFonts w:ascii="Calibri" w:hAnsi="Calibri"/>
          <w:b w:val="0"/>
          <w:i w:val="0"/>
          <w:color w:val="333333"/>
          <w:sz w:val="22"/>
        </w:rPr>
        <w:t>This document contains a comprehensive review and specification for all the REST APIs implemented in the FreshBox Backend application. It is designed to act as an integration guide for the frontend development team.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Base URL of the server: </w:t>
      </w:r>
      <w:r>
        <w:rPr>
          <w:rFonts w:ascii="Calibri" w:hAnsi="Calibri"/>
          <w:b w:val="0"/>
          <w:i w:val="0"/>
          <w:color w:val="333333"/>
          <w:sz w:val="22"/>
        </w:rPr>
        <w:t>http://localhost:3000/api</w:t>
      </w:r>
    </w:p>
    <w:p>
      <w:pPr>
        <w:spacing w:after="240"/>
      </w:pPr>
      <w:r>
        <w:rPr>
          <w:rFonts w:ascii="Calibri" w:hAnsi="Calibri"/>
          <w:b/>
          <w:i w:val="0"/>
          <w:color w:val="333333"/>
          <w:sz w:val="22"/>
        </w:rPr>
        <w:t>Authentication Details:</w:t>
        <w:br/>
      </w:r>
      <w:r>
        <w:rPr>
          <w:rFonts w:ascii="Calibri" w:hAnsi="Calibri"/>
          <w:b w:val="0"/>
          <w:i w:val="0"/>
          <w:color w:val="333333"/>
          <w:sz w:val="22"/>
        </w:rPr>
        <w:t xml:space="preserve">The application uses Cookie-Based JSON Web Token (JWT) authentication. Upon successful login or registration, the server sets a HttpOnly cookie named </w:t>
      </w:r>
      <w:r>
        <w:rPr>
          <w:rFonts w:ascii="Calibri" w:hAnsi="Calibri"/>
          <w:b/>
          <w:i/>
          <w:color w:val="333333"/>
          <w:sz w:val="22"/>
        </w:rPr>
        <w:t>token</w:t>
      </w:r>
      <w:r>
        <w:rPr>
          <w:rFonts w:ascii="Calibri" w:hAnsi="Calibri"/>
          <w:b w:val="0"/>
          <w:i w:val="0"/>
          <w:color w:val="333333"/>
          <w:sz w:val="22"/>
        </w:rPr>
        <w:t>. This cookie is automatically included in subsequent requests. Protected endpoints check this cookie and authenticate the user session accordingly.</w:t>
      </w:r>
    </w:p>
    <w:p>
      <w:pPr>
        <w:pStyle w:val="Heading1"/>
        <w:spacing w:before="360" w:after="160"/>
      </w:pPr>
      <w:r>
        <w:rPr>
          <w:rFonts w:ascii="Calibri" w:hAnsi="Calibri"/>
          <w:b/>
          <w:color w:val="0E387A"/>
          <w:sz w:val="32"/>
        </w:rPr>
        <w:t>2. Authentication Module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Route prefix for these endpoints: </w:t>
      </w:r>
      <w:r>
        <w:rPr>
          <w:rFonts w:ascii="Calibri" w:hAnsi="Calibri"/>
          <w:b w:val="0"/>
          <w:i w:val="0"/>
          <w:color w:val="333333"/>
          <w:sz w:val="22"/>
        </w:rPr>
        <w:t>/api/auth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471A3"/>
          <w:sz w:val="26"/>
        </w:rPr>
        <w:t xml:space="preserve">[POST] </w:t>
      </w:r>
      <w:r>
        <w:rPr>
          <w:rFonts w:ascii="Calibri" w:hAnsi="Calibri"/>
          <w:b/>
          <w:color w:val="1E1E1E"/>
          <w:sz w:val="26"/>
        </w:rPr>
        <w:t>/api/auth/register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 xml:space="preserve">Description: </w:t>
      </w:r>
      <w:r>
        <w:rPr>
          <w:rFonts w:ascii="Calibri" w:hAnsi="Calibri"/>
          <w:b w:val="0"/>
          <w:i w:val="0"/>
          <w:color w:val="333333"/>
          <w:sz w:val="22"/>
        </w:rPr>
        <w:t>Registers a new user, delivery boy, or administrator in the FreshBox system. By default, registers as a regular 'user' unless specified. If email or phone is already registered, an error is returned. Sets authentication token cookie on success.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Authentication &amp; Authorization: </w:t>
      </w:r>
      <w:r>
        <w:rPr>
          <w:rFonts w:ascii="Calibri" w:hAnsi="Calibri"/>
          <w:b w:val="0"/>
          <w:i w:val="0"/>
          <w:color w:val="333333"/>
          <w:sz w:val="22"/>
        </w:rPr>
        <w:t>None (Public)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Request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 Name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name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Full name of the user</w:t>
            </w:r>
          </w:p>
        </w:tc>
      </w:tr>
      <w:tr>
        <w:trPr>
          <w:cantSplit/>
        </w:trPr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phone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Phone number (used as unique login credential)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email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No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Email address of the user (must be unique if provided)</w:t>
            </w:r>
          </w:p>
        </w:tc>
      </w:tr>
      <w:tr>
        <w:trPr>
          <w:cantSplit/>
        </w:trPr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password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Account password (hashed before storing)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role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No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Role of the user. Allowed values: 'user', 'delivery', 'admin'. Default: 'user'</w:t>
            </w:r>
          </w:p>
        </w:tc>
      </w:tr>
    </w:tbl>
    <w:p>
      <w:pPr>
        <w:spacing w:before="80"/>
      </w:pP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Success Response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"message": "Registered successfully",</w:t>
              <w:br/>
              <w:t xml:space="preserve">  "token": "eyJhbGciOiJIUzI1NiIsIn...",</w:t>
              <w:br/>
              <w:t xml:space="preserve">  "user": {</w:t>
              <w:br/>
              <w:t xml:space="preserve">    "id": 1,</w:t>
              <w:br/>
              <w:t xml:space="preserve">    "name": "John Doe",</w:t>
              <w:br/>
              <w:t xml:space="preserve">    "phone": "9876543210",</w:t>
              <w:br/>
              <w:t xml:space="preserve">    "email": "john@example.com",</w:t>
              <w:br/>
              <w:t xml:space="preserve">    "role": "user"</w:t>
              <w:br/>
              <w:t xml:space="preserve">  }</w:t>
              <w:br/>
              <w:t>}</w:t>
            </w:r>
          </w:p>
        </w:tc>
      </w:tr>
    </w:tbl>
    <w:p>
      <w:pPr>
        <w:spacing w:before="16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471A3"/>
          <w:sz w:val="26"/>
        </w:rPr>
        <w:t xml:space="preserve">[POST] </w:t>
      </w:r>
      <w:r>
        <w:rPr>
          <w:rFonts w:ascii="Calibri" w:hAnsi="Calibri"/>
          <w:b/>
          <w:color w:val="1E1E1E"/>
          <w:sz w:val="26"/>
        </w:rPr>
        <w:t>/api/auth/login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 xml:space="preserve">Description: </w:t>
      </w:r>
      <w:r>
        <w:rPr>
          <w:rFonts w:ascii="Calibri" w:hAnsi="Calibri"/>
          <w:b w:val="0"/>
          <w:i w:val="0"/>
          <w:color w:val="333333"/>
          <w:sz w:val="22"/>
        </w:rPr>
        <w:t>Authenticates a user via phone number and password. Deactivated accounts will be rejected. Sets cookie token on success.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Authentication &amp; Authorization: </w:t>
      </w:r>
      <w:r>
        <w:rPr>
          <w:rFonts w:ascii="Calibri" w:hAnsi="Calibri"/>
          <w:b w:val="0"/>
          <w:i w:val="0"/>
          <w:color w:val="333333"/>
          <w:sz w:val="22"/>
        </w:rPr>
        <w:t>None (Public)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Request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 Name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phone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Registered phone number</w:t>
            </w:r>
          </w:p>
        </w:tc>
      </w:tr>
      <w:tr>
        <w:trPr>
          <w:cantSplit/>
        </w:trPr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password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Account password</w:t>
            </w:r>
          </w:p>
        </w:tc>
      </w:tr>
    </w:tbl>
    <w:p>
      <w:pPr>
        <w:spacing w:before="80"/>
      </w:pP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Success Response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"token": "eyJhbGciOiJIUzI1NiIsIn...",</w:t>
              <w:br/>
              <w:t xml:space="preserve">  "user": {</w:t>
              <w:br/>
              <w:t xml:space="preserve">    "id": 1,</w:t>
              <w:br/>
              <w:t xml:space="preserve">    "name": "John Doe",</w:t>
              <w:br/>
              <w:t xml:space="preserve">    "phone": "9876543210",</w:t>
              <w:br/>
              <w:t xml:space="preserve">    "email": "john@example.com",</w:t>
              <w:br/>
              <w:t xml:space="preserve">    "role": "user",</w:t>
              <w:br/>
              <w:t xml:space="preserve">    "wallet_balance": 1500.00,</w:t>
              <w:br/>
              <w:t xml:space="preserve">    "due_amount": 0.00</w:t>
              <w:br/>
              <w:t xml:space="preserve">  }</w:t>
              <w:br/>
              <w:t>}</w:t>
            </w:r>
          </w:p>
        </w:tc>
      </w:tr>
    </w:tbl>
    <w:p>
      <w:pPr>
        <w:spacing w:before="16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471A3"/>
          <w:sz w:val="26"/>
        </w:rPr>
        <w:t xml:space="preserve">[GET] </w:t>
      </w:r>
      <w:r>
        <w:rPr>
          <w:rFonts w:ascii="Calibri" w:hAnsi="Calibri"/>
          <w:b/>
          <w:color w:val="1E1E1E"/>
          <w:sz w:val="26"/>
        </w:rPr>
        <w:t>/api/auth/me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 xml:space="preserve">Description: </w:t>
      </w:r>
      <w:r>
        <w:rPr>
          <w:rFonts w:ascii="Calibri" w:hAnsi="Calibri"/>
          <w:b w:val="0"/>
          <w:i w:val="0"/>
          <w:color w:val="333333"/>
          <w:sz w:val="22"/>
        </w:rPr>
        <w:t>Retrieves the profile information of the currently authenticated user session. Excludes password hash.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Authentication &amp; Authorization: </w:t>
      </w:r>
      <w:r>
        <w:rPr>
          <w:rFonts w:ascii="Calibri" w:hAnsi="Calibri"/>
          <w:b w:val="0"/>
          <w:i w:val="0"/>
          <w:color w:val="333333"/>
          <w:sz w:val="22"/>
        </w:rPr>
        <w:t>Bearer/Cookie token required (Any Role)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Success Response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"user": {</w:t>
              <w:br/>
              <w:t xml:space="preserve">    "id": 1,</w:t>
              <w:br/>
              <w:t xml:space="preserve">    "name": "John Doe",</w:t>
              <w:br/>
              <w:t xml:space="preserve">    "phone": "9876543210",</w:t>
              <w:br/>
              <w:t xml:space="preserve">    "email": "john@example.com",</w:t>
              <w:br/>
              <w:t xml:space="preserve">    "role": "user",</w:t>
              <w:br/>
              <w:t xml:space="preserve">    "wallet_balance": 1500.00,</w:t>
              <w:br/>
              <w:t xml:space="preserve">    "due_amount": 0.00,</w:t>
              <w:br/>
              <w:t xml:space="preserve">    "status": "active"</w:t>
              <w:br/>
              <w:t xml:space="preserve">  }</w:t>
              <w:br/>
              <w:t>}</w:t>
            </w:r>
          </w:p>
        </w:tc>
      </w:tr>
    </w:tbl>
    <w:p>
      <w:pPr>
        <w:spacing w:before="16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471A3"/>
          <w:sz w:val="26"/>
        </w:rPr>
        <w:t xml:space="preserve">[POST] </w:t>
      </w:r>
      <w:r>
        <w:rPr>
          <w:rFonts w:ascii="Calibri" w:hAnsi="Calibri"/>
          <w:b/>
          <w:color w:val="1E1E1E"/>
          <w:sz w:val="26"/>
        </w:rPr>
        <w:t>/api/auth/logout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 xml:space="preserve">Description: </w:t>
      </w:r>
      <w:r>
        <w:rPr>
          <w:rFonts w:ascii="Calibri" w:hAnsi="Calibri"/>
          <w:b w:val="0"/>
          <w:i w:val="0"/>
          <w:color w:val="333333"/>
          <w:sz w:val="22"/>
        </w:rPr>
        <w:t>Clears the authentication token cookie, effectively logging the user out.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Authentication &amp; Authorization: </w:t>
      </w:r>
      <w:r>
        <w:rPr>
          <w:rFonts w:ascii="Calibri" w:hAnsi="Calibri"/>
          <w:b w:val="0"/>
          <w:i w:val="0"/>
          <w:color w:val="333333"/>
          <w:sz w:val="22"/>
        </w:rPr>
        <w:t>Bearer/Cookie token required (Any Role)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Success Response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"message": "Logged out"</w:t>
              <w:br/>
              <w:t>}</w:t>
            </w:r>
          </w:p>
        </w:tc>
      </w:tr>
    </w:tbl>
    <w:p>
      <w:pPr>
        <w:spacing w:before="160"/>
      </w:pPr>
    </w:p>
    <w:p>
      <w:pPr>
        <w:pStyle w:val="Heading1"/>
        <w:spacing w:before="360" w:after="160"/>
      </w:pPr>
      <w:r>
        <w:rPr>
          <w:rFonts w:ascii="Calibri" w:hAnsi="Calibri"/>
          <w:b/>
          <w:color w:val="0E387A"/>
          <w:sz w:val="32"/>
        </w:rPr>
        <w:t>3. Products Module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Route prefix for these endpoints: </w:t>
      </w:r>
      <w:r>
        <w:rPr>
          <w:rFonts w:ascii="Calibri" w:hAnsi="Calibri"/>
          <w:b w:val="0"/>
          <w:i w:val="0"/>
          <w:color w:val="333333"/>
          <w:sz w:val="22"/>
        </w:rPr>
        <w:t>/api/products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471A3"/>
          <w:sz w:val="26"/>
        </w:rPr>
        <w:t xml:space="preserve">[GET] </w:t>
      </w:r>
      <w:r>
        <w:rPr>
          <w:rFonts w:ascii="Calibri" w:hAnsi="Calibri"/>
          <w:b/>
          <w:color w:val="1E1E1E"/>
          <w:sz w:val="26"/>
        </w:rPr>
        <w:t>/api/products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 xml:space="preserve">Description: </w:t>
      </w:r>
      <w:r>
        <w:rPr>
          <w:rFonts w:ascii="Calibri" w:hAnsi="Calibri"/>
          <w:b w:val="0"/>
          <w:i w:val="0"/>
          <w:color w:val="333333"/>
          <w:sz w:val="22"/>
        </w:rPr>
        <w:t>Fetches active products in the system. Admins see all products (active/inactive) and purchase prices, while standard users only see active products and selling prices.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Authentication &amp; Authorization: </w:t>
      </w:r>
      <w:r>
        <w:rPr>
          <w:rFonts w:ascii="Calibri" w:hAnsi="Calibri"/>
          <w:b w:val="0"/>
          <w:i w:val="0"/>
          <w:color w:val="333333"/>
          <w:sz w:val="22"/>
        </w:rPr>
        <w:t>Bearer/Cookie token required (Any Role)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Request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 Name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category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No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Filter products by category (e.g. 'vegetables')</w:t>
            </w:r>
          </w:p>
        </w:tc>
      </w:tr>
      <w:tr>
        <w:trPr>
          <w:cantSplit/>
        </w:trPr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status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No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Filter by status (Admin only)</w:t>
            </w:r>
          </w:p>
        </w:tc>
      </w:tr>
    </w:tbl>
    <w:p>
      <w:pPr>
        <w:spacing w:before="80"/>
      </w:pP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Success Response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"products": [</w:t>
              <w:br/>
              <w:t xml:space="preserve">    {</w:t>
              <w:br/>
              <w:t xml:space="preserve">      "id": 1,</w:t>
              <w:br/>
              <w:t xml:space="preserve">      "name": "Tomato",</w:t>
              <w:br/>
              <w:t xml:space="preserve">      "category": "vegetables",</w:t>
              <w:br/>
              <w:t xml:space="preserve">      "sub_category": "fresh",</w:t>
              <w:br/>
              <w:t xml:space="preserve">      "selling_price_per_gm": 0.04,</w:t>
              <w:br/>
              <w:t xml:space="preserve">      "unit": "gm",</w:t>
              <w:br/>
              <w:t xml:space="preserve">      "status": "active"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before="16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471A3"/>
          <w:sz w:val="26"/>
        </w:rPr>
        <w:t xml:space="preserve">[POST] </w:t>
      </w:r>
      <w:r>
        <w:rPr>
          <w:rFonts w:ascii="Calibri" w:hAnsi="Calibri"/>
          <w:b/>
          <w:color w:val="1E1E1E"/>
          <w:sz w:val="26"/>
        </w:rPr>
        <w:t>/api/products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 xml:space="preserve">Description: </w:t>
      </w:r>
      <w:r>
        <w:rPr>
          <w:rFonts w:ascii="Calibri" w:hAnsi="Calibri"/>
          <w:b w:val="0"/>
          <w:i w:val="0"/>
          <w:color w:val="333333"/>
          <w:sz w:val="22"/>
        </w:rPr>
        <w:t>Creates a new product catalog entry.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Authentication &amp; Authorization: </w:t>
      </w:r>
      <w:r>
        <w:rPr>
          <w:rFonts w:ascii="Calibri" w:hAnsi="Calibri"/>
          <w:b w:val="0"/>
          <w:i w:val="0"/>
          <w:color w:val="333333"/>
          <w:sz w:val="22"/>
        </w:rPr>
        <w:t>Admin Only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Request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 Name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name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Product name (e.g. 'Spinach')</w:t>
            </w:r>
          </w:p>
        </w:tc>
      </w:tr>
      <w:tr>
        <w:trPr>
          <w:cantSplit/>
        </w:trPr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category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Category classification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sub_category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No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Sub-category</w:t>
            </w:r>
          </w:p>
        </w:tc>
      </w:tr>
      <w:tr>
        <w:trPr>
          <w:cantSplit/>
        </w:trPr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purchase_price_per_gm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Number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Cost price per gram/unit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selling_price_per_gm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Number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Customer price per gram/unit</w:t>
            </w:r>
          </w:p>
        </w:tc>
      </w:tr>
      <w:tr>
        <w:trPr>
          <w:cantSplit/>
        </w:trPr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unit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Measurement unit ('gm', 'ml', 'pcs')</w:t>
            </w:r>
          </w:p>
        </w:tc>
      </w:tr>
    </w:tbl>
    <w:p>
      <w:pPr>
        <w:spacing w:before="80"/>
      </w:pP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Success Response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"product": {</w:t>
              <w:br/>
              <w:t xml:space="preserve">    "id": 2,</w:t>
              <w:br/>
              <w:t xml:space="preserve">    "name": "Spinach",</w:t>
              <w:br/>
              <w:t xml:space="preserve">    "category": "vegetables",</w:t>
              <w:br/>
              <w:t xml:space="preserve">    "purchase_price_per_gm": 0.02,</w:t>
              <w:br/>
              <w:t xml:space="preserve">    "selling_price_per_gm": 0.03,</w:t>
              <w:br/>
              <w:t xml:space="preserve">    "unit": "gm",</w:t>
              <w:br/>
              <w:t xml:space="preserve">    "status": "active"</w:t>
              <w:br/>
              <w:t xml:space="preserve">  }</w:t>
              <w:br/>
              <w:t>}</w:t>
            </w:r>
          </w:p>
        </w:tc>
      </w:tr>
    </w:tbl>
    <w:p>
      <w:pPr>
        <w:spacing w:before="16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471A3"/>
          <w:sz w:val="26"/>
        </w:rPr>
        <w:t xml:space="preserve">[PUT] </w:t>
      </w:r>
      <w:r>
        <w:rPr>
          <w:rFonts w:ascii="Calibri" w:hAnsi="Calibri"/>
          <w:b/>
          <w:color w:val="1E1E1E"/>
          <w:sz w:val="26"/>
        </w:rPr>
        <w:t>/api/products/:id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 xml:space="preserve">Description: </w:t>
      </w:r>
      <w:r>
        <w:rPr>
          <w:rFonts w:ascii="Calibri" w:hAnsi="Calibri"/>
          <w:b w:val="0"/>
          <w:i w:val="0"/>
          <w:color w:val="333333"/>
          <w:sz w:val="22"/>
        </w:rPr>
        <w:t>Updates product details by ID.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Authentication &amp; Authorization: </w:t>
      </w:r>
      <w:r>
        <w:rPr>
          <w:rFonts w:ascii="Calibri" w:hAnsi="Calibri"/>
          <w:b w:val="0"/>
          <w:i w:val="0"/>
          <w:color w:val="333333"/>
          <w:sz w:val="22"/>
        </w:rPr>
        <w:t>Admin Only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Request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 Name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id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Integer (Path)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Product ID to update</w:t>
            </w:r>
          </w:p>
        </w:tc>
      </w:tr>
      <w:tr>
        <w:trPr>
          <w:cantSplit/>
        </w:trPr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name/price/unit/etc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Various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No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Field values to modify</w:t>
            </w:r>
          </w:p>
        </w:tc>
      </w:tr>
    </w:tbl>
    <w:p>
      <w:pPr>
        <w:spacing w:before="80"/>
      </w:pP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Success Response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"product": { ...updated product... }</w:t>
              <w:br/>
              <w:t>}</w:t>
            </w:r>
          </w:p>
        </w:tc>
      </w:tr>
    </w:tbl>
    <w:p>
      <w:pPr>
        <w:spacing w:before="16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471A3"/>
          <w:sz w:val="26"/>
        </w:rPr>
        <w:t xml:space="preserve">[DELETE] </w:t>
      </w:r>
      <w:r>
        <w:rPr>
          <w:rFonts w:ascii="Calibri" w:hAnsi="Calibri"/>
          <w:b/>
          <w:color w:val="1E1E1E"/>
          <w:sz w:val="26"/>
        </w:rPr>
        <w:t>/api/products/:id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 xml:space="preserve">Description: </w:t>
      </w:r>
      <w:r>
        <w:rPr>
          <w:rFonts w:ascii="Calibri" w:hAnsi="Calibri"/>
          <w:b w:val="0"/>
          <w:i w:val="0"/>
          <w:color w:val="333333"/>
          <w:sz w:val="22"/>
        </w:rPr>
        <w:t>Soft-deletes a product by changing its status to 'inactive'. Inactive products are not visible to standard users.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Authentication &amp; Authorization: </w:t>
      </w:r>
      <w:r>
        <w:rPr>
          <w:rFonts w:ascii="Calibri" w:hAnsi="Calibri"/>
          <w:b w:val="0"/>
          <w:i w:val="0"/>
          <w:color w:val="333333"/>
          <w:sz w:val="22"/>
        </w:rPr>
        <w:t>Admin Only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Request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 Name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id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Integer (Path)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Product ID to deactivate</w:t>
            </w:r>
          </w:p>
        </w:tc>
      </w:tr>
    </w:tbl>
    <w:p>
      <w:pPr>
        <w:spacing w:before="80"/>
      </w:pP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Success Response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"message": "Product deactivated"</w:t>
              <w:br/>
              <w:t>}</w:t>
            </w:r>
          </w:p>
        </w:tc>
      </w:tr>
    </w:tbl>
    <w:p>
      <w:pPr>
        <w:spacing w:before="160"/>
      </w:pPr>
    </w:p>
    <w:p>
      <w:pPr>
        <w:pStyle w:val="Heading1"/>
        <w:spacing w:before="360" w:after="160"/>
      </w:pPr>
      <w:r>
        <w:rPr>
          <w:rFonts w:ascii="Calibri" w:hAnsi="Calibri"/>
          <w:b/>
          <w:color w:val="0E387A"/>
          <w:sz w:val="32"/>
        </w:rPr>
        <w:t>4. Packages Module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Route prefix for these endpoints: </w:t>
      </w:r>
      <w:r>
        <w:rPr>
          <w:rFonts w:ascii="Calibri" w:hAnsi="Calibri"/>
          <w:b w:val="0"/>
          <w:i w:val="0"/>
          <w:color w:val="333333"/>
          <w:sz w:val="22"/>
        </w:rPr>
        <w:t>/api/packages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471A3"/>
          <w:sz w:val="26"/>
        </w:rPr>
        <w:t xml:space="preserve">[GET] </w:t>
      </w:r>
      <w:r>
        <w:rPr>
          <w:rFonts w:ascii="Calibri" w:hAnsi="Calibri"/>
          <w:b/>
          <w:color w:val="1E1E1E"/>
          <w:sz w:val="26"/>
        </w:rPr>
        <w:t>/api/packages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 xml:space="preserve">Description: </w:t>
      </w:r>
      <w:r>
        <w:rPr>
          <w:rFonts w:ascii="Calibri" w:hAnsi="Calibri"/>
          <w:b w:val="0"/>
          <w:i w:val="0"/>
          <w:color w:val="333333"/>
          <w:sz w:val="22"/>
        </w:rPr>
        <w:t>Lists packages. Non-admins only see active ones and filter out custom packages not targeted at them.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Authentication &amp; Authorization: </w:t>
      </w:r>
      <w:r>
        <w:rPr>
          <w:rFonts w:ascii="Calibri" w:hAnsi="Calibri"/>
          <w:b w:val="0"/>
          <w:i w:val="0"/>
          <w:color w:val="333333"/>
          <w:sz w:val="22"/>
        </w:rPr>
        <w:t>Bearer/Cookie token required (Any Role)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Success Response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"packages": [</w:t>
              <w:br/>
              <w:t xml:space="preserve">    {</w:t>
              <w:br/>
              <w:t xml:space="preserve">      "id": 1,</w:t>
              <w:br/>
              <w:t xml:space="preserve">      "name": "Standard Veg Box",</w:t>
              <w:br/>
              <w:t xml:space="preserve">      "num_persons": 2,</w:t>
              <w:br/>
              <w:t xml:space="preserve">      "services_per_month": 12,</w:t>
              <w:br/>
              <w:t xml:space="preserve">      "price": 1200.00,</w:t>
              <w:br/>
              <w:t xml:space="preserve">      "type": "monthly",</w:t>
              <w:br/>
              <w:t xml:space="preserve">      "FixedItems": [</w:t>
              <w:br/>
              <w:t xml:space="preserve">        {</w:t>
              <w:br/>
              <w:t xml:space="preserve">          "id": 1,</w:t>
              <w:br/>
              <w:t xml:space="preserve">          "default_qty_gm": 500,</w:t>
              <w:br/>
              <w:t xml:space="preserve">          "Product": { "id": 1, "name": "Tomato", "unit": "gm" }</w:t>
              <w:br/>
              <w:t xml:space="preserve">        }</w:t>
              <w:br/>
              <w:t xml:space="preserve">      ]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before="16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471A3"/>
          <w:sz w:val="26"/>
        </w:rPr>
        <w:t xml:space="preserve">[GET] </w:t>
      </w:r>
      <w:r>
        <w:rPr>
          <w:rFonts w:ascii="Calibri" w:hAnsi="Calibri"/>
          <w:b/>
          <w:color w:val="1E1E1E"/>
          <w:sz w:val="26"/>
        </w:rPr>
        <w:t>/api/packages/:id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 xml:space="preserve">Description: </w:t>
      </w:r>
      <w:r>
        <w:rPr>
          <w:rFonts w:ascii="Calibri" w:hAnsi="Calibri"/>
          <w:b w:val="0"/>
          <w:i w:val="0"/>
          <w:color w:val="333333"/>
          <w:sz w:val="22"/>
        </w:rPr>
        <w:t>Retrieves the full details of a specific package including fixed items, seasonal item pool, and configs.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Authentication &amp; Authorization: </w:t>
      </w:r>
      <w:r>
        <w:rPr>
          <w:rFonts w:ascii="Calibri" w:hAnsi="Calibri"/>
          <w:b w:val="0"/>
          <w:i w:val="0"/>
          <w:color w:val="333333"/>
          <w:sz w:val="22"/>
        </w:rPr>
        <w:t>Bearer/Cookie token required (Any Role)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Request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 Name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id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Integer (Path)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Package ID</w:t>
            </w:r>
          </w:p>
        </w:tc>
      </w:tr>
    </w:tbl>
    <w:p>
      <w:pPr>
        <w:spacing w:before="80"/>
      </w:pP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Success Response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"package": { ...package details with items... }</w:t>
              <w:br/>
              <w:t>}</w:t>
            </w:r>
          </w:p>
        </w:tc>
      </w:tr>
    </w:tbl>
    <w:p>
      <w:pPr>
        <w:spacing w:before="16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471A3"/>
          <w:sz w:val="26"/>
        </w:rPr>
        <w:t xml:space="preserve">[POST] </w:t>
      </w:r>
      <w:r>
        <w:rPr>
          <w:rFonts w:ascii="Calibri" w:hAnsi="Calibri"/>
          <w:b/>
          <w:color w:val="1E1E1E"/>
          <w:sz w:val="26"/>
        </w:rPr>
        <w:t>/api/packages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 xml:space="preserve">Description: </w:t>
      </w:r>
      <w:r>
        <w:rPr>
          <w:rFonts w:ascii="Calibri" w:hAnsi="Calibri"/>
          <w:b w:val="0"/>
          <w:i w:val="0"/>
          <w:color w:val="333333"/>
          <w:sz w:val="22"/>
        </w:rPr>
        <w:t>Creates a package. The system validates that the cost of fixed items per service is less than the per-service budget so that budget remains for seasonal items.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Authentication &amp; Authorization: </w:t>
      </w:r>
      <w:r>
        <w:rPr>
          <w:rFonts w:ascii="Calibri" w:hAnsi="Calibri"/>
          <w:b w:val="0"/>
          <w:i w:val="0"/>
          <w:color w:val="333333"/>
          <w:sz w:val="22"/>
        </w:rPr>
        <w:t>Admin Only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Request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 Name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name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Package Name</w:t>
            </w:r>
          </w:p>
        </w:tc>
      </w:tr>
      <w:tr>
        <w:trPr>
          <w:cantSplit/>
        </w:trPr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num_persons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Integer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Number of persons it caters to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services_per_month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Integer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Delivery frequency per month</w:t>
            </w:r>
          </w:p>
        </w:tc>
      </w:tr>
      <w:tr>
        <w:trPr>
          <w:cantSplit/>
        </w:trPr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price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Number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Monthly cost price for the package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type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Allowed values: 'monthly', 'yearly'</w:t>
            </w:r>
          </w:p>
        </w:tc>
      </w:tr>
      <w:tr>
        <w:trPr>
          <w:cantSplit/>
        </w:trPr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target_user_id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Integer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No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Target User ID if it is a custom package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fixed_items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Array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No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List of `{ product_id, default_qty_gm }` objects</w:t>
            </w:r>
          </w:p>
        </w:tc>
      </w:tr>
      <w:tr>
        <w:trPr>
          <w:cantSplit/>
        </w:trPr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seasonal_pool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Array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No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List of product IDs allowed for seasonal choices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max_select_count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Integer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No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Max seasonal items selection limit</w:t>
            </w:r>
          </w:p>
        </w:tc>
      </w:tr>
      <w:tr>
        <w:trPr>
          <w:cantSplit/>
        </w:trPr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margin_percent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Number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No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Admin safety margin percentage</w:t>
            </w:r>
          </w:p>
        </w:tc>
      </w:tr>
    </w:tbl>
    <w:p>
      <w:pPr>
        <w:spacing w:before="80"/>
      </w:pP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Success Response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"message": "Package created",</w:t>
              <w:br/>
              <w:t xml:space="preserve">  "package": { "id": 5, "name": "Premium Veg Box", ... }</w:t>
              <w:br/>
              <w:t>}</w:t>
            </w:r>
          </w:p>
        </w:tc>
      </w:tr>
    </w:tbl>
    <w:p>
      <w:pPr>
        <w:spacing w:before="16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471A3"/>
          <w:sz w:val="26"/>
        </w:rPr>
        <w:t xml:space="preserve">[PUT] </w:t>
      </w:r>
      <w:r>
        <w:rPr>
          <w:rFonts w:ascii="Calibri" w:hAnsi="Calibri"/>
          <w:b/>
          <w:color w:val="1E1E1E"/>
          <w:sz w:val="26"/>
        </w:rPr>
        <w:t>/api/packages/:id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 xml:space="preserve">Description: </w:t>
      </w:r>
      <w:r>
        <w:rPr>
          <w:rFonts w:ascii="Calibri" w:hAnsi="Calibri"/>
          <w:b w:val="0"/>
          <w:i w:val="0"/>
          <w:color w:val="333333"/>
          <w:sz w:val="22"/>
        </w:rPr>
        <w:t>Updates a package configuration and re-validates item costs.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Authentication &amp; Authorization: </w:t>
      </w:r>
      <w:r>
        <w:rPr>
          <w:rFonts w:ascii="Calibri" w:hAnsi="Calibri"/>
          <w:b w:val="0"/>
          <w:i w:val="0"/>
          <w:color w:val="333333"/>
          <w:sz w:val="22"/>
        </w:rPr>
        <w:t>Admin Only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Request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 Name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id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Integer (Path)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Package ID to modify</w:t>
            </w:r>
          </w:p>
        </w:tc>
      </w:tr>
    </w:tbl>
    <w:p>
      <w:pPr>
        <w:spacing w:before="80"/>
      </w:pP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Success Response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"message": "Package updated"</w:t>
              <w:br/>
              <w:t>}</w:t>
            </w:r>
          </w:p>
        </w:tc>
      </w:tr>
    </w:tbl>
    <w:p>
      <w:pPr>
        <w:spacing w:before="160"/>
      </w:pPr>
    </w:p>
    <w:p>
      <w:pPr>
        <w:pStyle w:val="Heading1"/>
        <w:spacing w:before="360" w:after="160"/>
      </w:pPr>
      <w:r>
        <w:rPr>
          <w:rFonts w:ascii="Calibri" w:hAnsi="Calibri"/>
          <w:b/>
          <w:color w:val="0E387A"/>
          <w:sz w:val="32"/>
        </w:rPr>
        <w:t>5. Address Module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Route prefix for these endpoints: </w:t>
      </w:r>
      <w:r>
        <w:rPr>
          <w:rFonts w:ascii="Calibri" w:hAnsi="Calibri"/>
          <w:b w:val="0"/>
          <w:i w:val="0"/>
          <w:color w:val="333333"/>
          <w:sz w:val="22"/>
        </w:rPr>
        <w:t>/api/addresses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471A3"/>
          <w:sz w:val="26"/>
        </w:rPr>
        <w:t xml:space="preserve">[POST] </w:t>
      </w:r>
      <w:r>
        <w:rPr>
          <w:rFonts w:ascii="Calibri" w:hAnsi="Calibri"/>
          <w:b/>
          <w:color w:val="1E1E1E"/>
          <w:sz w:val="26"/>
        </w:rPr>
        <w:t>/api/addresses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 xml:space="preserve">Description: </w:t>
      </w:r>
      <w:r>
        <w:rPr>
          <w:rFonts w:ascii="Calibri" w:hAnsi="Calibri"/>
          <w:b w:val="0"/>
          <w:i w:val="0"/>
          <w:color w:val="333333"/>
          <w:sz w:val="22"/>
        </w:rPr>
        <w:t>Creates a shipping address. Automatically sets as default if it is the user's first address or if `is_default` is true.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Authentication &amp; Authorization: </w:t>
      </w:r>
      <w:r>
        <w:rPr>
          <w:rFonts w:ascii="Calibri" w:hAnsi="Calibri"/>
          <w:b w:val="0"/>
          <w:i w:val="0"/>
          <w:color w:val="333333"/>
          <w:sz w:val="22"/>
        </w:rPr>
        <w:t>User Only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Request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 Name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address_line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Street name, building, floor etc.</w:t>
            </w:r>
          </w:p>
        </w:tc>
      </w:tr>
      <w:tr>
        <w:trPr>
          <w:cantSplit/>
        </w:trPr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city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City name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pincode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6-digit area PIN code</w:t>
            </w:r>
          </w:p>
        </w:tc>
      </w:tr>
      <w:tr>
        <w:trPr>
          <w:cantSplit/>
        </w:trPr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landmark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No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Nearby landmark information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is_default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Boolean/String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No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Set as the default address</w:t>
            </w:r>
          </w:p>
        </w:tc>
      </w:tr>
    </w:tbl>
    <w:p>
      <w:pPr>
        <w:spacing w:before="80"/>
      </w:pP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Success Response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"message": "Address created successfully",</w:t>
              <w:br/>
              <w:t xml:space="preserve">  "address": {</w:t>
              <w:br/>
              <w:t xml:space="preserve">    "id": 10,</w:t>
              <w:br/>
              <w:t xml:space="preserve">    "address_line": "123 Main St",</w:t>
              <w:br/>
              <w:t xml:space="preserve">    "city": "Mumbai",</w:t>
              <w:br/>
              <w:t xml:space="preserve">    "pincode": "400001",</w:t>
              <w:br/>
              <w:t xml:space="preserve">    "is_default": true,</w:t>
              <w:br/>
              <w:t xml:space="preserve">    "user_id": 1</w:t>
              <w:br/>
              <w:t xml:space="preserve">  }</w:t>
              <w:br/>
              <w:t>}</w:t>
            </w:r>
          </w:p>
        </w:tc>
      </w:tr>
    </w:tbl>
    <w:p>
      <w:pPr>
        <w:spacing w:before="16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471A3"/>
          <w:sz w:val="26"/>
        </w:rPr>
        <w:t xml:space="preserve">[GET] </w:t>
      </w:r>
      <w:r>
        <w:rPr>
          <w:rFonts w:ascii="Calibri" w:hAnsi="Calibri"/>
          <w:b/>
          <w:color w:val="1E1E1E"/>
          <w:sz w:val="26"/>
        </w:rPr>
        <w:t>/api/addresses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 xml:space="preserve">Description: </w:t>
      </w:r>
      <w:r>
        <w:rPr>
          <w:rFonts w:ascii="Calibri" w:hAnsi="Calibri"/>
          <w:b w:val="0"/>
          <w:i w:val="0"/>
          <w:color w:val="333333"/>
          <w:sz w:val="22"/>
        </w:rPr>
        <w:t>Fetches the list of all shipping addresses for the logged-in user, ordered by default address first.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Authentication &amp; Authorization: </w:t>
      </w:r>
      <w:r>
        <w:rPr>
          <w:rFonts w:ascii="Calibri" w:hAnsi="Calibri"/>
          <w:b w:val="0"/>
          <w:i w:val="0"/>
          <w:color w:val="333333"/>
          <w:sz w:val="22"/>
        </w:rPr>
        <w:t>User Only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Success Response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"addresses": [</w:t>
              <w:br/>
              <w:t xml:space="preserve">    { "id": 10, "address_line": "123 Main St", "is_default": true },</w:t>
              <w:br/>
              <w:t xml:space="preserve">    { "id": 11, "address_line": "456 Office Rd", "is_default": false }</w:t>
              <w:br/>
              <w:t xml:space="preserve">  ]</w:t>
              <w:br/>
              <w:t>}</w:t>
            </w:r>
          </w:p>
        </w:tc>
      </w:tr>
    </w:tbl>
    <w:p>
      <w:pPr>
        <w:spacing w:before="16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471A3"/>
          <w:sz w:val="26"/>
        </w:rPr>
        <w:t xml:space="preserve">[PUT] </w:t>
      </w:r>
      <w:r>
        <w:rPr>
          <w:rFonts w:ascii="Calibri" w:hAnsi="Calibri"/>
          <w:b/>
          <w:color w:val="1E1E1E"/>
          <w:sz w:val="26"/>
        </w:rPr>
        <w:t>/api/addresses/:id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 xml:space="preserve">Description: </w:t>
      </w:r>
      <w:r>
        <w:rPr>
          <w:rFonts w:ascii="Calibri" w:hAnsi="Calibri"/>
          <w:b w:val="0"/>
          <w:i w:val="0"/>
          <w:color w:val="333333"/>
          <w:sz w:val="22"/>
        </w:rPr>
        <w:t>Modifies address details.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Authentication &amp; Authorization: </w:t>
      </w:r>
      <w:r>
        <w:rPr>
          <w:rFonts w:ascii="Calibri" w:hAnsi="Calibri"/>
          <w:b w:val="0"/>
          <w:i w:val="0"/>
          <w:color w:val="333333"/>
          <w:sz w:val="22"/>
        </w:rPr>
        <w:t>User Only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Request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 Name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id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Integer (Path)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Address ID to edit</w:t>
            </w:r>
          </w:p>
        </w:tc>
      </w:tr>
    </w:tbl>
    <w:p>
      <w:pPr>
        <w:spacing w:before="80"/>
      </w:pP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Success Response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"message": "Address updated successfully",</w:t>
              <w:br/>
              <w:t xml:space="preserve">  "address": { ... }</w:t>
              <w:br/>
              <w:t>}</w:t>
            </w:r>
          </w:p>
        </w:tc>
      </w:tr>
    </w:tbl>
    <w:p>
      <w:pPr>
        <w:spacing w:before="16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471A3"/>
          <w:sz w:val="26"/>
        </w:rPr>
        <w:t xml:space="preserve">[DELETE] </w:t>
      </w:r>
      <w:r>
        <w:rPr>
          <w:rFonts w:ascii="Calibri" w:hAnsi="Calibri"/>
          <w:b/>
          <w:color w:val="1E1E1E"/>
          <w:sz w:val="26"/>
        </w:rPr>
        <w:t>/api/addresses/:id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 xml:space="preserve">Description: </w:t>
      </w:r>
      <w:r>
        <w:rPr>
          <w:rFonts w:ascii="Calibri" w:hAnsi="Calibri"/>
          <w:b w:val="0"/>
          <w:i w:val="0"/>
          <w:color w:val="333333"/>
          <w:sz w:val="22"/>
        </w:rPr>
        <w:t>Deletes the address. If the deleted address was the default, automatically selects another address to set as the default.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Authentication &amp; Authorization: </w:t>
      </w:r>
      <w:r>
        <w:rPr>
          <w:rFonts w:ascii="Calibri" w:hAnsi="Calibri"/>
          <w:b w:val="0"/>
          <w:i w:val="0"/>
          <w:color w:val="333333"/>
          <w:sz w:val="22"/>
        </w:rPr>
        <w:t>User Only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Request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 Name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id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Integer (Path)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Address ID to remove</w:t>
            </w:r>
          </w:p>
        </w:tc>
      </w:tr>
    </w:tbl>
    <w:p>
      <w:pPr>
        <w:spacing w:before="80"/>
      </w:pP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Success Response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"message": "Address deleted successfully"</w:t>
              <w:br/>
              <w:t>}</w:t>
            </w:r>
          </w:p>
        </w:tc>
      </w:tr>
    </w:tbl>
    <w:p>
      <w:pPr>
        <w:spacing w:before="16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471A3"/>
          <w:sz w:val="26"/>
        </w:rPr>
        <w:t xml:space="preserve">[PATCH] </w:t>
      </w:r>
      <w:r>
        <w:rPr>
          <w:rFonts w:ascii="Calibri" w:hAnsi="Calibri"/>
          <w:b/>
          <w:color w:val="1E1E1E"/>
          <w:sz w:val="26"/>
        </w:rPr>
        <w:t>/api/addresses/:id/default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 xml:space="preserve">Description: </w:t>
      </w:r>
      <w:r>
        <w:rPr>
          <w:rFonts w:ascii="Calibri" w:hAnsi="Calibri"/>
          <w:b w:val="0"/>
          <w:i w:val="0"/>
          <w:color w:val="333333"/>
          <w:sz w:val="22"/>
        </w:rPr>
        <w:t>Manually overrides and sets a specific address as the default address.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Authentication &amp; Authorization: </w:t>
      </w:r>
      <w:r>
        <w:rPr>
          <w:rFonts w:ascii="Calibri" w:hAnsi="Calibri"/>
          <w:b w:val="0"/>
          <w:i w:val="0"/>
          <w:color w:val="333333"/>
          <w:sz w:val="22"/>
        </w:rPr>
        <w:t>User Only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Request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 Name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id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Integer (Path)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Address ID to mark as default</w:t>
            </w:r>
          </w:p>
        </w:tc>
      </w:tr>
    </w:tbl>
    <w:p>
      <w:pPr>
        <w:spacing w:before="80"/>
      </w:pP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Success Response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"message": "Default address updated",</w:t>
              <w:br/>
              <w:t xml:space="preserve">  "address": { ... }</w:t>
              <w:br/>
              <w:t>}</w:t>
            </w:r>
          </w:p>
        </w:tc>
      </w:tr>
    </w:tbl>
    <w:p>
      <w:pPr>
        <w:spacing w:before="160"/>
      </w:pPr>
    </w:p>
    <w:p>
      <w:pPr>
        <w:pStyle w:val="Heading1"/>
        <w:spacing w:before="360" w:after="160"/>
      </w:pPr>
      <w:r>
        <w:rPr>
          <w:rFonts w:ascii="Calibri" w:hAnsi="Calibri"/>
          <w:b/>
          <w:color w:val="0E387A"/>
          <w:sz w:val="32"/>
        </w:rPr>
        <w:t>6. Standard Subscription Module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Route prefix for these endpoints: </w:t>
      </w:r>
      <w:r>
        <w:rPr>
          <w:rFonts w:ascii="Calibri" w:hAnsi="Calibri"/>
          <w:b w:val="0"/>
          <w:i w:val="0"/>
          <w:color w:val="333333"/>
          <w:sz w:val="22"/>
        </w:rPr>
        <w:t>/api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471A3"/>
          <w:sz w:val="26"/>
        </w:rPr>
        <w:t xml:space="preserve">[POST] </w:t>
      </w:r>
      <w:r>
        <w:rPr>
          <w:rFonts w:ascii="Calibri" w:hAnsi="Calibri"/>
          <w:b/>
          <w:color w:val="1E1E1E"/>
          <w:sz w:val="26"/>
        </w:rPr>
        <w:t>/api/subscribe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 xml:space="preserve">Description: </w:t>
      </w:r>
      <w:r>
        <w:rPr>
          <w:rFonts w:ascii="Calibri" w:hAnsi="Calibri"/>
          <w:b w:val="0"/>
          <w:i w:val="0"/>
          <w:color w:val="333333"/>
          <w:sz w:val="22"/>
        </w:rPr>
        <w:t>Initiates subscription for a standard package. Charges wallet directly or mimics gateway credits. If payment is made via Razorpay/Gateway, funds are credited to the user's wallet first. Subscriptions do not generate delivery schedules until a start date is confirmed.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Authentication &amp; Authorization: </w:t>
      </w:r>
      <w:r>
        <w:rPr>
          <w:rFonts w:ascii="Calibri" w:hAnsi="Calibri"/>
          <w:b w:val="0"/>
          <w:i w:val="0"/>
          <w:color w:val="333333"/>
          <w:sz w:val="22"/>
        </w:rPr>
        <w:t>User Only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Request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 Name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package_id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Integer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Package ID to subscribe to</w:t>
            </w:r>
          </w:p>
        </w:tc>
      </w:tr>
      <w:tr>
        <w:trPr>
          <w:cantSplit/>
        </w:trPr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type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'monthly' or 'yearly'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payment_method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'wallet' or 'razorpay'</w:t>
            </w:r>
          </w:p>
        </w:tc>
      </w:tr>
      <w:tr>
        <w:trPr>
          <w:cantSplit/>
        </w:trPr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address_id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Integer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No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Shipping address ID. Defaults to default address if empty</w:t>
            </w:r>
          </w:p>
        </w:tc>
      </w:tr>
    </w:tbl>
    <w:p>
      <w:pPr>
        <w:spacing w:before="80"/>
      </w:pP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Success Response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"message": "Subscription created. Please confirm a start date.",</w:t>
              <w:br/>
              <w:t xml:space="preserve">  "subscription_id": 15,</w:t>
              <w:br/>
              <w:t xml:space="preserve">  "amount_charged": 1200.00,</w:t>
              <w:br/>
              <w:t xml:space="preserve">  "wallet_balance": 300.00</w:t>
              <w:br/>
              <w:t>}</w:t>
            </w:r>
          </w:p>
        </w:tc>
      </w:tr>
    </w:tbl>
    <w:p>
      <w:pPr>
        <w:spacing w:before="16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471A3"/>
          <w:sz w:val="26"/>
        </w:rPr>
        <w:t xml:space="preserve">[GET] </w:t>
      </w:r>
      <w:r>
        <w:rPr>
          <w:rFonts w:ascii="Calibri" w:hAnsi="Calibri"/>
          <w:b/>
          <w:color w:val="1E1E1E"/>
          <w:sz w:val="26"/>
        </w:rPr>
        <w:t>/api/available-dates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 xml:space="preserve">Description: </w:t>
      </w:r>
      <w:r>
        <w:rPr>
          <w:rFonts w:ascii="Calibri" w:hAnsi="Calibri"/>
          <w:b w:val="0"/>
          <w:i w:val="0"/>
          <w:color w:val="333333"/>
          <w:sz w:val="22"/>
        </w:rPr>
        <w:t>Returns a list of available start dates for a package, matching dates used by other subscriptions or suggestions skipping Sundays.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Authentication &amp; Authorization: </w:t>
      </w:r>
      <w:r>
        <w:rPr>
          <w:rFonts w:ascii="Calibri" w:hAnsi="Calibri"/>
          <w:b w:val="0"/>
          <w:i w:val="0"/>
          <w:color w:val="333333"/>
          <w:sz w:val="22"/>
        </w:rPr>
        <w:t>Bearer/Cookie token required (Any Role)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Request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 Name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package_id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Integer (Query)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Package ID</w:t>
            </w:r>
          </w:p>
        </w:tc>
      </w:tr>
    </w:tbl>
    <w:p>
      <w:pPr>
        <w:spacing w:before="80"/>
      </w:pP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Success Response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"available_dates": ["2026-06-21", "2026-06-22", "2026-06-23", "2026-06-24"]</w:t>
              <w:br/>
              <w:t>}</w:t>
            </w:r>
          </w:p>
        </w:tc>
      </w:tr>
    </w:tbl>
    <w:p>
      <w:pPr>
        <w:spacing w:before="16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471A3"/>
          <w:sz w:val="26"/>
        </w:rPr>
        <w:t xml:space="preserve">[POST] </w:t>
      </w:r>
      <w:r>
        <w:rPr>
          <w:rFonts w:ascii="Calibri" w:hAnsi="Calibri"/>
          <w:b/>
          <w:color w:val="1E1E1E"/>
          <w:sz w:val="26"/>
        </w:rPr>
        <w:t>/api/confirm-start-date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 xml:space="preserve">Description: </w:t>
      </w:r>
      <w:r>
        <w:rPr>
          <w:rFonts w:ascii="Calibri" w:hAnsi="Calibri"/>
          <w:b w:val="0"/>
          <w:i w:val="0"/>
          <w:color w:val="333333"/>
          <w:sz w:val="22"/>
        </w:rPr>
        <w:t>Confirms the start date of a purchased subscription and generates all pending delivery schedule slots.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Authentication &amp; Authorization: </w:t>
      </w:r>
      <w:r>
        <w:rPr>
          <w:rFonts w:ascii="Calibri" w:hAnsi="Calibri"/>
          <w:b w:val="0"/>
          <w:i w:val="0"/>
          <w:color w:val="333333"/>
          <w:sz w:val="22"/>
        </w:rPr>
        <w:t>User Only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Request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 Name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subscription_id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Integer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Subscription ID</w:t>
            </w:r>
          </w:p>
        </w:tc>
      </w:tr>
      <w:tr>
        <w:trPr>
          <w:cantSplit/>
        </w:trPr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start_date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Start Date in 'YYYY-MM-DD' formatting</w:t>
            </w:r>
          </w:p>
        </w:tc>
      </w:tr>
    </w:tbl>
    <w:p>
      <w:pPr>
        <w:spacing w:before="80"/>
      </w:pP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Success Response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"message": "Start date confirmed. Delivery schedule created.",</w:t>
              <w:br/>
              <w:t xml:space="preserve">  "start_date": "2026-06-22",</w:t>
              <w:br/>
              <w:t xml:space="preserve">  "end_date": "2026-07-21",</w:t>
              <w:br/>
              <w:t xml:space="preserve">  "total_deliveries": 12,</w:t>
              <w:br/>
              <w:t xml:space="preserve">  "delivery_dates": ["2026-06-22", "2026-06-24", ...]</w:t>
              <w:br/>
              <w:t>}</w:t>
            </w:r>
          </w:p>
        </w:tc>
      </w:tr>
    </w:tbl>
    <w:p>
      <w:pPr>
        <w:spacing w:before="16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471A3"/>
          <w:sz w:val="26"/>
        </w:rPr>
        <w:t xml:space="preserve">[GET] </w:t>
      </w:r>
      <w:r>
        <w:rPr>
          <w:rFonts w:ascii="Calibri" w:hAnsi="Calibri"/>
          <w:b/>
          <w:color w:val="1E1E1E"/>
          <w:sz w:val="26"/>
        </w:rPr>
        <w:t>/api/my-subscriptions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 xml:space="preserve">Description: </w:t>
      </w:r>
      <w:r>
        <w:rPr>
          <w:rFonts w:ascii="Calibri" w:hAnsi="Calibri"/>
          <w:b w:val="0"/>
          <w:i w:val="0"/>
          <w:color w:val="333333"/>
          <w:sz w:val="22"/>
        </w:rPr>
        <w:t>Fetches standard subscriptions purchased by the logged-in user, along with items and schedule logs.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Authentication &amp; Authorization: </w:t>
      </w:r>
      <w:r>
        <w:rPr>
          <w:rFonts w:ascii="Calibri" w:hAnsi="Calibri"/>
          <w:b w:val="0"/>
          <w:i w:val="0"/>
          <w:color w:val="333333"/>
          <w:sz w:val="22"/>
        </w:rPr>
        <w:t>User Only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Success Response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"subscriptions": [ ...subscriptions list... ]</w:t>
              <w:br/>
              <w:t>}</w:t>
            </w:r>
          </w:p>
        </w:tc>
      </w:tr>
    </w:tbl>
    <w:p>
      <w:pPr>
        <w:spacing w:before="16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471A3"/>
          <w:sz w:val="26"/>
        </w:rPr>
        <w:t xml:space="preserve">[PATCH] </w:t>
      </w:r>
      <w:r>
        <w:rPr>
          <w:rFonts w:ascii="Calibri" w:hAnsi="Calibri"/>
          <w:b/>
          <w:color w:val="1E1E1E"/>
          <w:sz w:val="26"/>
        </w:rPr>
        <w:t>/api/subscriptions/:id/pause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 xml:space="preserve">Description: </w:t>
      </w:r>
      <w:r>
        <w:rPr>
          <w:rFonts w:ascii="Calibri" w:hAnsi="Calibri"/>
          <w:b w:val="0"/>
          <w:i w:val="0"/>
          <w:color w:val="333333"/>
          <w:sz w:val="22"/>
        </w:rPr>
        <w:t>Pauses a standard subscription. Standard packages allow a maximum of 15 paused days per monthly cycle, and yearly pause can only be taken once (max 45 days). Any pending delivery slots starting from today will be skipped.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Authentication &amp; Authorization: </w:t>
      </w:r>
      <w:r>
        <w:rPr>
          <w:rFonts w:ascii="Calibri" w:hAnsi="Calibri"/>
          <w:b w:val="0"/>
          <w:i w:val="0"/>
          <w:color w:val="333333"/>
          <w:sz w:val="22"/>
        </w:rPr>
        <w:t>User Only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Request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 Name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id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Integer (Path)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Subscription ID to pause</w:t>
            </w:r>
          </w:p>
        </w:tc>
      </w:tr>
      <w:tr>
        <w:trPr>
          <w:cantSplit/>
        </w:trPr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pause_days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Integer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Number of days to pause subscription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pause_type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No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'monthly' or 'yearly'. Default 'monthly'</w:t>
            </w:r>
          </w:p>
        </w:tc>
      </w:tr>
      <w:tr>
        <w:trPr>
          <w:cantSplit/>
        </w:trPr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pause_scope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No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'single' (pause this subscription only) or 'all' (pause all subscriptions). Default 'single'</w:t>
            </w:r>
          </w:p>
        </w:tc>
      </w:tr>
    </w:tbl>
    <w:p>
      <w:pPr>
        <w:spacing w:before="80"/>
      </w:pP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Success Response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"message": "Subscription paused successfully"</w:t>
              <w:br/>
              <w:t>}</w:t>
            </w:r>
          </w:p>
        </w:tc>
      </w:tr>
    </w:tbl>
    <w:p>
      <w:pPr>
        <w:spacing w:before="16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471A3"/>
          <w:sz w:val="26"/>
        </w:rPr>
        <w:t xml:space="preserve">[PATCH] </w:t>
      </w:r>
      <w:r>
        <w:rPr>
          <w:rFonts w:ascii="Calibri" w:hAnsi="Calibri"/>
          <w:b/>
          <w:color w:val="1E1E1E"/>
          <w:sz w:val="26"/>
        </w:rPr>
        <w:t>/api/subscriptions/:id/restart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 xml:space="preserve">Description: </w:t>
      </w:r>
      <w:r>
        <w:rPr>
          <w:rFonts w:ascii="Calibri" w:hAnsi="Calibri"/>
          <w:b w:val="0"/>
          <w:i w:val="0"/>
          <w:color w:val="333333"/>
          <w:sz w:val="22"/>
        </w:rPr>
        <w:t>Restarts a paused subscription from a chosen restart date, regenerating future delivery schedules for remaining cycles.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Authentication &amp; Authorization: </w:t>
      </w:r>
      <w:r>
        <w:rPr>
          <w:rFonts w:ascii="Calibri" w:hAnsi="Calibri"/>
          <w:b w:val="0"/>
          <w:i w:val="0"/>
          <w:color w:val="333333"/>
          <w:sz w:val="22"/>
        </w:rPr>
        <w:t>User Only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Request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 Name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id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Integer (Path)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Subscription ID to resume</w:t>
            </w:r>
          </w:p>
        </w:tc>
      </w:tr>
      <w:tr>
        <w:trPr>
          <w:cantSplit/>
        </w:trPr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restart_date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New start date for remaining deliveries</w:t>
            </w:r>
          </w:p>
        </w:tc>
      </w:tr>
    </w:tbl>
    <w:p>
      <w:pPr>
        <w:spacing w:before="80"/>
      </w:pP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Success Response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"message": "Subscription restarted",</w:t>
              <w:br/>
              <w:t xml:space="preserve">  "restart_date": "2026-07-05",</w:t>
              <w:br/>
              <w:t xml:space="preserve">  "end_date": "2026-08-01",</w:t>
              <w:br/>
              <w:t xml:space="preserve">  "new_delivery_dates": [...]</w:t>
              <w:br/>
              <w:t>}</w:t>
            </w:r>
          </w:p>
        </w:tc>
      </w:tr>
    </w:tbl>
    <w:p>
      <w:pPr>
        <w:spacing w:before="16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471A3"/>
          <w:sz w:val="26"/>
        </w:rPr>
        <w:t xml:space="preserve">[PATCH] </w:t>
      </w:r>
      <w:r>
        <w:rPr>
          <w:rFonts w:ascii="Calibri" w:hAnsi="Calibri"/>
          <w:b/>
          <w:color w:val="1E1E1E"/>
          <w:sz w:val="26"/>
        </w:rPr>
        <w:t>/api/subscriptions/:id/cancel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 xml:space="preserve">Description: </w:t>
      </w:r>
      <w:r>
        <w:rPr>
          <w:rFonts w:ascii="Calibri" w:hAnsi="Calibri"/>
          <w:b w:val="0"/>
          <w:i w:val="0"/>
          <w:color w:val="333333"/>
          <w:sz w:val="22"/>
        </w:rPr>
        <w:t>Cancels an active subscription.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Authentication &amp; Authorization: </w:t>
      </w:r>
      <w:r>
        <w:rPr>
          <w:rFonts w:ascii="Calibri" w:hAnsi="Calibri"/>
          <w:b w:val="0"/>
          <w:i w:val="0"/>
          <w:color w:val="333333"/>
          <w:sz w:val="22"/>
        </w:rPr>
        <w:t>User Only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Request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 Name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id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Integer (Path)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Subscription ID to cancel</w:t>
            </w:r>
          </w:p>
        </w:tc>
      </w:tr>
    </w:tbl>
    <w:p>
      <w:pPr>
        <w:spacing w:before="80"/>
      </w:pP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Success Response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"message": "Subscription cancelled"</w:t>
              <w:br/>
              <w:t>}</w:t>
            </w:r>
          </w:p>
        </w:tc>
      </w:tr>
    </w:tbl>
    <w:p>
      <w:pPr>
        <w:spacing w:before="16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471A3"/>
          <w:sz w:val="26"/>
        </w:rPr>
        <w:t xml:space="preserve">[GET] </w:t>
      </w:r>
      <w:r>
        <w:rPr>
          <w:rFonts w:ascii="Calibri" w:hAnsi="Calibri"/>
          <w:b/>
          <w:color w:val="1E1E1E"/>
          <w:sz w:val="26"/>
        </w:rPr>
        <w:t>/api/seasonal-options/:subscription_id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 xml:space="preserve">Description: </w:t>
      </w:r>
      <w:r>
        <w:rPr>
          <w:rFonts w:ascii="Calibri" w:hAnsi="Calibri"/>
          <w:b w:val="0"/>
          <w:i w:val="0"/>
          <w:color w:val="333333"/>
          <w:sz w:val="22"/>
        </w:rPr>
        <w:t>Gets options for selecting seasonal items for the subscription, calculating budget and current fixed cost per service.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Authentication &amp; Authorization: </w:t>
      </w:r>
      <w:r>
        <w:rPr>
          <w:rFonts w:ascii="Calibri" w:hAnsi="Calibri"/>
          <w:b w:val="0"/>
          <w:i w:val="0"/>
          <w:color w:val="333333"/>
          <w:sz w:val="22"/>
        </w:rPr>
        <w:t>User Only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Request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 Name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subscription_id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Integer (Path)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Subscription ID</w:t>
            </w:r>
          </w:p>
        </w:tc>
      </w:tr>
    </w:tbl>
    <w:p>
      <w:pPr>
        <w:spacing w:before="80"/>
      </w:pP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Success Response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"seasonal_pool": [...],</w:t>
              <w:br/>
              <w:t xml:space="preserve">  "max_select_count": 3,</w:t>
              <w:br/>
              <w:t xml:space="preserve">  "seasonal_budget": 50.00,</w:t>
              <w:br/>
              <w:t xml:space="preserve">  "fixed_cost_per_service": 30.00,</w:t>
              <w:br/>
              <w:t xml:space="preserve">  "fixed_items": [...],</w:t>
              <w:br/>
              <w:t xml:space="preserve">  "seasonal_items": [...]</w:t>
              <w:br/>
              <w:t>}</w:t>
            </w:r>
          </w:p>
        </w:tc>
      </w:tr>
    </w:tbl>
    <w:p>
      <w:pPr>
        <w:spacing w:before="16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471A3"/>
          <w:sz w:val="26"/>
        </w:rPr>
        <w:t xml:space="preserve">[POST] </w:t>
      </w:r>
      <w:r>
        <w:rPr>
          <w:rFonts w:ascii="Calibri" w:hAnsi="Calibri"/>
          <w:b/>
          <w:color w:val="1E1E1E"/>
          <w:sz w:val="26"/>
        </w:rPr>
        <w:t>/api/select-seasonal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 xml:space="preserve">Description: </w:t>
      </w:r>
      <w:r>
        <w:rPr>
          <w:rFonts w:ascii="Calibri" w:hAnsi="Calibri"/>
          <w:b w:val="0"/>
          <w:i w:val="0"/>
          <w:color w:val="333333"/>
          <w:sz w:val="22"/>
        </w:rPr>
        <w:t>Saves selection of custom items for a subscription. Validates that fixed items are not completely deleted. If the selections exceed the delivery budget, the user must pay the overage or choose alternative quantities.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Authentication &amp; Authorization: </w:t>
      </w:r>
      <w:r>
        <w:rPr>
          <w:rFonts w:ascii="Calibri" w:hAnsi="Calibri"/>
          <w:b w:val="0"/>
          <w:i w:val="0"/>
          <w:color w:val="333333"/>
          <w:sz w:val="22"/>
        </w:rPr>
        <w:t>User Only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Request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 Name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subscription_id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Integer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Subscription ID</w:t>
            </w:r>
          </w:p>
        </w:tc>
      </w:tr>
      <w:tr>
        <w:trPr>
          <w:cantSplit/>
        </w:trPr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fixed_items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Array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Array of `{ product_id, qty_gm }` for fixed items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items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Array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Array of `{ product_id, qty_gm }` for seasonal selections</w:t>
            </w:r>
          </w:p>
        </w:tc>
      </w:tr>
      <w:tr>
        <w:trPr>
          <w:cantSplit/>
        </w:trPr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payment_method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No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If paid overage via Razorpay: 'razorpay'</w:t>
            </w:r>
          </w:p>
        </w:tc>
      </w:tr>
    </w:tbl>
    <w:p>
      <w:pPr>
        <w:spacing w:before="80"/>
      </w:pP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Success Response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"message": "Custom selections saved successfully"</w:t>
              <w:br/>
              <w:t>}</w:t>
            </w:r>
          </w:p>
        </w:tc>
      </w:tr>
    </w:tbl>
    <w:p>
      <w:pPr>
        <w:spacing w:before="16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471A3"/>
          <w:sz w:val="26"/>
        </w:rPr>
        <w:t xml:space="preserve">[PATCH] </w:t>
      </w:r>
      <w:r>
        <w:rPr>
          <w:rFonts w:ascii="Calibri" w:hAnsi="Calibri"/>
          <w:b/>
          <w:color w:val="1E1E1E"/>
          <w:sz w:val="26"/>
        </w:rPr>
        <w:t>/api/update-seasonal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 xml:space="preserve">Description: </w:t>
      </w:r>
      <w:r>
        <w:rPr>
          <w:rFonts w:ascii="Calibri" w:hAnsi="Calibri"/>
          <w:b w:val="0"/>
          <w:i w:val="0"/>
          <w:color w:val="333333"/>
          <w:sz w:val="22"/>
        </w:rPr>
        <w:t>Updates custom seasonal preferences for a subscription. Alias to select-seasonal.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Authentication &amp; Authorization: </w:t>
      </w:r>
      <w:r>
        <w:rPr>
          <w:rFonts w:ascii="Calibri" w:hAnsi="Calibri"/>
          <w:b w:val="0"/>
          <w:i w:val="0"/>
          <w:color w:val="333333"/>
          <w:sz w:val="22"/>
        </w:rPr>
        <w:t>User Only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Request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 Name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subscription_id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Integer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Subscription ID</w:t>
            </w:r>
          </w:p>
        </w:tc>
      </w:tr>
    </w:tbl>
    <w:p>
      <w:pPr>
        <w:spacing w:before="80"/>
      </w:pP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Success Response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"message": "Custom selections saved successfully"</w:t>
              <w:br/>
              <w:t>}</w:t>
            </w:r>
          </w:p>
        </w:tc>
      </w:tr>
    </w:tbl>
    <w:p>
      <w:pPr>
        <w:spacing w:before="16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471A3"/>
          <w:sz w:val="26"/>
        </w:rPr>
        <w:t xml:space="preserve">[GET] </w:t>
      </w:r>
      <w:r>
        <w:rPr>
          <w:rFonts w:ascii="Calibri" w:hAnsi="Calibri"/>
          <w:b/>
          <w:color w:val="1E1E1E"/>
          <w:sz w:val="26"/>
        </w:rPr>
        <w:t>/api/subscriptions/:id/upcoming-selections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 xml:space="preserve">Description: </w:t>
      </w:r>
      <w:r>
        <w:rPr>
          <w:rFonts w:ascii="Calibri" w:hAnsi="Calibri"/>
          <w:b w:val="0"/>
          <w:i w:val="0"/>
          <w:color w:val="333333"/>
          <w:sz w:val="22"/>
        </w:rPr>
        <w:t>Retrieves the list of upcoming delivery schedules and detailed custom preferences. Used to check cutoff time details (8:00 PM of the day before delivery).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Authentication &amp; Authorization: </w:t>
      </w:r>
      <w:r>
        <w:rPr>
          <w:rFonts w:ascii="Calibri" w:hAnsi="Calibri"/>
          <w:b w:val="0"/>
          <w:i w:val="0"/>
          <w:color w:val="333333"/>
          <w:sz w:val="22"/>
        </w:rPr>
        <w:t>User Only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Request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 Name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id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Integer (Path)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Subscription ID</w:t>
            </w:r>
          </w:p>
        </w:tc>
      </w:tr>
    </w:tbl>
    <w:p>
      <w:pPr>
        <w:spacing w:before="80"/>
      </w:pP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Success Response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"schedules": [</w:t>
              <w:br/>
              <w:t xml:space="preserve">    {</w:t>
              <w:br/>
              <w:t xml:space="preserve">      "id": 100,</w:t>
              <w:br/>
              <w:t xml:space="preserve">      "scheduled_date": "2026-06-25",</w:t>
              <w:br/>
              <w:t xml:space="preserve">      "is_locked": false,</w:t>
              <w:br/>
              <w:t xml:space="preserve">      "is_window_open": true,</w:t>
              <w:br/>
              <w:t xml:space="preserve">      "cutoff_time": "2026-06-24T20:00:00.000Z",</w:t>
              <w:br/>
              <w:t xml:space="preserve">      "selections": []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before="16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471A3"/>
          <w:sz w:val="26"/>
        </w:rPr>
        <w:t xml:space="preserve">[POST] </w:t>
      </w:r>
      <w:r>
        <w:rPr>
          <w:rFonts w:ascii="Calibri" w:hAnsi="Calibri"/>
          <w:b/>
          <w:color w:val="1E1E1E"/>
          <w:sz w:val="26"/>
        </w:rPr>
        <w:t>/api/subscriptions/:id/schedule-seasonal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 xml:space="preserve">Description: </w:t>
      </w:r>
      <w:r>
        <w:rPr>
          <w:rFonts w:ascii="Calibri" w:hAnsi="Calibri"/>
          <w:b w:val="0"/>
          <w:i w:val="0"/>
          <w:color w:val="333333"/>
          <w:sz w:val="22"/>
        </w:rPr>
        <w:t>Saves custom preferences for a single specific upcoming delivery schedule date, subject to 8:00 PM cutoff the day before.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Authentication &amp; Authorization: </w:t>
      </w:r>
      <w:r>
        <w:rPr>
          <w:rFonts w:ascii="Calibri" w:hAnsi="Calibri"/>
          <w:b w:val="0"/>
          <w:i w:val="0"/>
          <w:color w:val="333333"/>
          <w:sz w:val="22"/>
        </w:rPr>
        <w:t>User Only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Request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 Name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id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Integer (Path)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Subscription ID</w:t>
            </w:r>
          </w:p>
        </w:tc>
      </w:tr>
      <w:tr>
        <w:trPr>
          <w:cantSplit/>
        </w:trPr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schedule_id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Integer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Delivery schedule ID to update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fixed_items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Array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Array of `{ product_id, qty_gm }`</w:t>
            </w:r>
          </w:p>
        </w:tc>
      </w:tr>
      <w:tr>
        <w:trPr>
          <w:cantSplit/>
        </w:trPr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items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Array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Array of `{ product_id, qty_gm }` for seasonal items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payment_method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No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Overage payment method if budget exceeded</w:t>
            </w:r>
          </w:p>
        </w:tc>
      </w:tr>
    </w:tbl>
    <w:p>
      <w:pPr>
        <w:spacing w:before="80"/>
      </w:pP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Success Response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"message": "Seasonal selections for this service saved successfully"</w:t>
              <w:br/>
              <w:t>}</w:t>
            </w:r>
          </w:p>
        </w:tc>
      </w:tr>
    </w:tbl>
    <w:p>
      <w:pPr>
        <w:spacing w:before="160"/>
      </w:pPr>
    </w:p>
    <w:p>
      <w:pPr>
        <w:pStyle w:val="Heading1"/>
        <w:spacing w:before="360" w:after="160"/>
      </w:pPr>
      <w:r>
        <w:rPr>
          <w:rFonts w:ascii="Calibri" w:hAnsi="Calibri"/>
          <w:b/>
          <w:color w:val="0E387A"/>
          <w:sz w:val="32"/>
        </w:rPr>
        <w:t>7. Delivery Management Module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Route prefix for these endpoints: </w:t>
      </w:r>
      <w:r>
        <w:rPr>
          <w:rFonts w:ascii="Calibri" w:hAnsi="Calibri"/>
          <w:b w:val="0"/>
          <w:i w:val="0"/>
          <w:color w:val="333333"/>
          <w:sz w:val="22"/>
        </w:rPr>
        <w:t>/api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471A3"/>
          <w:sz w:val="26"/>
        </w:rPr>
        <w:t xml:space="preserve">[GET] </w:t>
      </w:r>
      <w:r>
        <w:rPr>
          <w:rFonts w:ascii="Calibri" w:hAnsi="Calibri"/>
          <w:b/>
          <w:color w:val="1E1E1E"/>
          <w:sz w:val="26"/>
        </w:rPr>
        <w:t>/api/today-deliveries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 xml:space="preserve">Description: </w:t>
      </w:r>
      <w:r>
        <w:rPr>
          <w:rFonts w:ascii="Calibri" w:hAnsi="Calibri"/>
          <w:b w:val="0"/>
          <w:i w:val="0"/>
          <w:color w:val="333333"/>
          <w:sz w:val="22"/>
        </w:rPr>
        <w:t>Returns all pending delivery schedules for today. Used by delivery agents.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Authentication &amp; Authorization: </w:t>
      </w:r>
      <w:r>
        <w:rPr>
          <w:rFonts w:ascii="Calibri" w:hAnsi="Calibri"/>
          <w:b w:val="0"/>
          <w:i w:val="0"/>
          <w:color w:val="333333"/>
          <w:sz w:val="22"/>
        </w:rPr>
        <w:t>Delivery Boy Only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Success Response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"deliveries": [</w:t>
              <w:br/>
              <w:t xml:space="preserve">    {</w:t>
              <w:br/>
              <w:t xml:space="preserve">      "user": { "id": 1, "name": "John", "phone": "12345" },</w:t>
              <w:br/>
              <w:t xml:space="preserve">      "schedules": [</w:t>
              <w:br/>
              <w:t xml:space="preserve">        {</w:t>
              <w:br/>
              <w:t xml:space="preserve">          "schedule_id": 200,</w:t>
              <w:br/>
              <w:t xml:space="preserve">          "package": "Standard Veg Box",</w:t>
              <w:br/>
              <w:t xml:space="preserve">          "items": [{ "product": "Tomato", "qty_gm": 500 }]</w:t>
              <w:br/>
              <w:t xml:space="preserve">        }</w:t>
              <w:br/>
              <w:t xml:space="preserve">      ]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before="16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471A3"/>
          <w:sz w:val="26"/>
        </w:rPr>
        <w:t xml:space="preserve">[POST] </w:t>
      </w:r>
      <w:r>
        <w:rPr>
          <w:rFonts w:ascii="Calibri" w:hAnsi="Calibri"/>
          <w:b/>
          <w:color w:val="1E1E1E"/>
          <w:sz w:val="26"/>
        </w:rPr>
        <w:t>/api/mark-delivered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 xml:space="preserve">Description: </w:t>
      </w:r>
      <w:r>
        <w:rPr>
          <w:rFonts w:ascii="Calibri" w:hAnsi="Calibri"/>
          <w:b w:val="0"/>
          <w:i w:val="0"/>
          <w:color w:val="333333"/>
          <w:sz w:val="22"/>
        </w:rPr>
        <w:t>Marks a delivery schedule as complete, debits the user's wallet, and refunds any unused delivery budget.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Authentication &amp; Authorization: </w:t>
      </w:r>
      <w:r>
        <w:rPr>
          <w:rFonts w:ascii="Calibri" w:hAnsi="Calibri"/>
          <w:b w:val="0"/>
          <w:i w:val="0"/>
          <w:color w:val="333333"/>
          <w:sz w:val="22"/>
        </w:rPr>
        <w:t>Delivery Boy Only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Request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 Name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schedule_id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Integer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Schedule ID to mark complete</w:t>
            </w:r>
          </w:p>
        </w:tc>
      </w:tr>
      <w:tr>
        <w:trPr>
          <w:cantSplit/>
        </w:trPr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remark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No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Delivery notes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photo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File (Multipart)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No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Proof of delivery image</w:t>
            </w:r>
          </w:p>
        </w:tc>
      </w:tr>
    </w:tbl>
    <w:p>
      <w:pPr>
        <w:spacing w:before="80"/>
      </w:pP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Success Response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"message": "Delivery marked complete",</w:t>
              <w:br/>
              <w:t xml:space="preserve">  "new_wallet_balance": 280.00</w:t>
              <w:br/>
              <w:t>}</w:t>
            </w:r>
          </w:p>
        </w:tc>
      </w:tr>
    </w:tbl>
    <w:p>
      <w:pPr>
        <w:spacing w:before="16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471A3"/>
          <w:sz w:val="26"/>
        </w:rPr>
        <w:t xml:space="preserve">[POST] </w:t>
      </w:r>
      <w:r>
        <w:rPr>
          <w:rFonts w:ascii="Calibri" w:hAnsi="Calibri"/>
          <w:b/>
          <w:color w:val="1E1E1E"/>
          <w:sz w:val="26"/>
        </w:rPr>
        <w:t>/api/return-item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 xml:space="preserve">Description: </w:t>
      </w:r>
      <w:r>
        <w:rPr>
          <w:rFonts w:ascii="Calibri" w:hAnsi="Calibri"/>
          <w:b w:val="0"/>
          <w:i w:val="0"/>
          <w:color w:val="333333"/>
          <w:sz w:val="22"/>
        </w:rPr>
        <w:t>Submits a return request for delivered products.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Authentication &amp; Authorization: </w:t>
      </w:r>
      <w:r>
        <w:rPr>
          <w:rFonts w:ascii="Calibri" w:hAnsi="Calibri"/>
          <w:b w:val="0"/>
          <w:i w:val="0"/>
          <w:color w:val="333333"/>
          <w:sz w:val="22"/>
        </w:rPr>
        <w:t>User Only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Request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 Name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items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Array/JSON String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Array of `{ delivery_item_id, return_qty }`</w:t>
            </w:r>
          </w:p>
        </w:tc>
      </w:tr>
      <w:tr>
        <w:trPr>
          <w:cantSplit/>
        </w:trPr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return_reason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No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Reason for return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photo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File (Multipart)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No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Photo of the damaged/incorrect product</w:t>
            </w:r>
          </w:p>
        </w:tc>
      </w:tr>
    </w:tbl>
    <w:p>
      <w:pPr>
        <w:spacing w:before="80"/>
      </w:pP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Success Response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"message": "Return request(s) submitted successfully"</w:t>
              <w:br/>
              <w:t>}</w:t>
            </w:r>
          </w:p>
        </w:tc>
      </w:tr>
    </w:tbl>
    <w:p>
      <w:pPr>
        <w:spacing w:before="16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471A3"/>
          <w:sz w:val="26"/>
        </w:rPr>
        <w:t xml:space="preserve">[PATCH] </w:t>
      </w:r>
      <w:r>
        <w:rPr>
          <w:rFonts w:ascii="Calibri" w:hAnsi="Calibri"/>
          <w:b/>
          <w:color w:val="1E1E1E"/>
          <w:sz w:val="26"/>
        </w:rPr>
        <w:t>/api/return-item/:id/review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 xml:space="preserve">Description: </w:t>
      </w:r>
      <w:r>
        <w:rPr>
          <w:rFonts w:ascii="Calibri" w:hAnsi="Calibri"/>
          <w:b w:val="0"/>
          <w:i w:val="0"/>
          <w:color w:val="333333"/>
          <w:sz w:val="22"/>
        </w:rPr>
        <w:t>Approves or rejects a return request. If approved, credits the product amount back to the user's wallet.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Authentication &amp; Authorization: </w:t>
      </w:r>
      <w:r>
        <w:rPr>
          <w:rFonts w:ascii="Calibri" w:hAnsi="Calibri"/>
          <w:b w:val="0"/>
          <w:i w:val="0"/>
          <w:color w:val="333333"/>
          <w:sz w:val="22"/>
        </w:rPr>
        <w:t>Admin Only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Request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 Name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id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Integer (Path)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Delivery Item ID to review</w:t>
            </w:r>
          </w:p>
        </w:tc>
      </w:tr>
      <w:tr>
        <w:trPr>
          <w:cantSplit/>
        </w:trPr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status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'approved' or 'rejected'</w:t>
            </w:r>
          </w:p>
        </w:tc>
      </w:tr>
    </w:tbl>
    <w:p>
      <w:pPr>
        <w:spacing w:before="80"/>
      </w:pP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Success Response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"message": "Return approved"</w:t>
              <w:br/>
              <w:t>}</w:t>
            </w:r>
          </w:p>
        </w:tc>
      </w:tr>
    </w:tbl>
    <w:p>
      <w:pPr>
        <w:spacing w:before="16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471A3"/>
          <w:sz w:val="26"/>
        </w:rPr>
        <w:t xml:space="preserve">[GET] </w:t>
      </w:r>
      <w:r>
        <w:rPr>
          <w:rFonts w:ascii="Calibri" w:hAnsi="Calibri"/>
          <w:b/>
          <w:color w:val="1E1E1E"/>
          <w:sz w:val="26"/>
        </w:rPr>
        <w:t>/api/delivery-history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 xml:space="preserve">Description: </w:t>
      </w:r>
      <w:r>
        <w:rPr>
          <w:rFonts w:ascii="Calibri" w:hAnsi="Calibri"/>
          <w:b w:val="0"/>
          <w:i w:val="0"/>
          <w:color w:val="333333"/>
          <w:sz w:val="22"/>
        </w:rPr>
        <w:t>Retrieves the list of all completed deliveries for the logged-in user.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Authentication &amp; Authorization: </w:t>
      </w:r>
      <w:r>
        <w:rPr>
          <w:rFonts w:ascii="Calibri" w:hAnsi="Calibri"/>
          <w:b w:val="0"/>
          <w:i w:val="0"/>
          <w:color w:val="333333"/>
          <w:sz w:val="22"/>
        </w:rPr>
        <w:t>User Only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Success Response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"history": [ ...schedules list... ]</w:t>
              <w:br/>
              <w:t>}</w:t>
            </w:r>
          </w:p>
        </w:tc>
      </w:tr>
    </w:tbl>
    <w:p>
      <w:pPr>
        <w:spacing w:before="16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471A3"/>
          <w:sz w:val="26"/>
        </w:rPr>
        <w:t xml:space="preserve">[GET] </w:t>
      </w:r>
      <w:r>
        <w:rPr>
          <w:rFonts w:ascii="Calibri" w:hAnsi="Calibri"/>
          <w:b/>
          <w:color w:val="1E1E1E"/>
          <w:sz w:val="26"/>
        </w:rPr>
        <w:t>/api/admin/deliveries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 xml:space="preserve">Description: </w:t>
      </w:r>
      <w:r>
        <w:rPr>
          <w:rFonts w:ascii="Calibri" w:hAnsi="Calibri"/>
          <w:b w:val="0"/>
          <w:i w:val="0"/>
          <w:color w:val="333333"/>
          <w:sz w:val="22"/>
        </w:rPr>
        <w:t>Returns completed deliveries overview for administrator review.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Authentication &amp; Authorization: </w:t>
      </w:r>
      <w:r>
        <w:rPr>
          <w:rFonts w:ascii="Calibri" w:hAnsi="Calibri"/>
          <w:b w:val="0"/>
          <w:i w:val="0"/>
          <w:color w:val="333333"/>
          <w:sz w:val="22"/>
        </w:rPr>
        <w:t>Admin Only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Success Response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"deliveries": [ ... ]</w:t>
              <w:br/>
              <w:t>}</w:t>
            </w:r>
          </w:p>
        </w:tc>
      </w:tr>
    </w:tbl>
    <w:p>
      <w:pPr>
        <w:spacing w:before="16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471A3"/>
          <w:sz w:val="26"/>
        </w:rPr>
        <w:t xml:space="preserve">[GET] </w:t>
      </w:r>
      <w:r>
        <w:rPr>
          <w:rFonts w:ascii="Calibri" w:hAnsi="Calibri"/>
          <w:b/>
          <w:color w:val="1E1E1E"/>
          <w:sz w:val="26"/>
        </w:rPr>
        <w:t>/api/admin/returns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 xml:space="preserve">Description: </w:t>
      </w:r>
      <w:r>
        <w:rPr>
          <w:rFonts w:ascii="Calibri" w:hAnsi="Calibri"/>
          <w:b w:val="0"/>
          <w:i w:val="0"/>
          <w:color w:val="333333"/>
          <w:sz w:val="22"/>
        </w:rPr>
        <w:t>Lists all return requests and status details.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Authentication &amp; Authorization: </w:t>
      </w:r>
      <w:r>
        <w:rPr>
          <w:rFonts w:ascii="Calibri" w:hAnsi="Calibri"/>
          <w:b w:val="0"/>
          <w:i w:val="0"/>
          <w:color w:val="333333"/>
          <w:sz w:val="22"/>
        </w:rPr>
        <w:t>Admin Only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Success Response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"returns": [ ... ]</w:t>
              <w:br/>
              <w:t>}</w:t>
            </w:r>
          </w:p>
        </w:tc>
      </w:tr>
    </w:tbl>
    <w:p>
      <w:pPr>
        <w:spacing w:before="16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471A3"/>
          <w:sz w:val="26"/>
        </w:rPr>
        <w:t xml:space="preserve">[GET] </w:t>
      </w:r>
      <w:r>
        <w:rPr>
          <w:rFonts w:ascii="Calibri" w:hAnsi="Calibri"/>
          <w:b/>
          <w:color w:val="1E1E1E"/>
          <w:sz w:val="26"/>
        </w:rPr>
        <w:t>/api/admin/demands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 xml:space="preserve">Description: </w:t>
      </w:r>
      <w:r>
        <w:rPr>
          <w:rFonts w:ascii="Calibri" w:hAnsi="Calibri"/>
          <w:b w:val="0"/>
          <w:i w:val="0"/>
          <w:color w:val="333333"/>
          <w:sz w:val="22"/>
        </w:rPr>
        <w:t>Calculates the total quantity demands for all products scheduled for delivery on a specific date.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Authentication &amp; Authorization: </w:t>
      </w:r>
      <w:r>
        <w:rPr>
          <w:rFonts w:ascii="Calibri" w:hAnsi="Calibri"/>
          <w:b w:val="0"/>
          <w:i w:val="0"/>
          <w:color w:val="333333"/>
          <w:sz w:val="22"/>
        </w:rPr>
        <w:t>Admin Only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Request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 Name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date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String (Query)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No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Date to calculate demand sheet for. Defaults to tomorrow.</w:t>
            </w:r>
          </w:p>
        </w:tc>
      </w:tr>
    </w:tbl>
    <w:p>
      <w:pPr>
        <w:spacing w:before="80"/>
      </w:pP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Success Response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"date": "2026-06-21",</w:t>
              <w:br/>
              <w:t xml:space="preserve">  "demands": [</w:t>
              <w:br/>
              <w:t xml:space="preserve">    { "id": 1, "name": "Tomato", "category": "vegetables", "unit": "gm", "total_qty": 4500.00 }</w:t>
              <w:br/>
              <w:t xml:space="preserve">  ]</w:t>
              <w:br/>
              <w:t>}</w:t>
            </w:r>
          </w:p>
        </w:tc>
      </w:tr>
    </w:tbl>
    <w:p>
      <w:pPr>
        <w:spacing w:before="16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471A3"/>
          <w:sz w:val="26"/>
        </w:rPr>
        <w:t xml:space="preserve">[GET] </w:t>
      </w:r>
      <w:r>
        <w:rPr>
          <w:rFonts w:ascii="Calibri" w:hAnsi="Calibri"/>
          <w:b/>
          <w:color w:val="1E1E1E"/>
          <w:sz w:val="26"/>
        </w:rPr>
        <w:t>/api/admin/seasonal-selections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 xml:space="preserve">Description: </w:t>
      </w:r>
      <w:r>
        <w:rPr>
          <w:rFonts w:ascii="Calibri" w:hAnsi="Calibri"/>
          <w:b w:val="0"/>
          <w:i w:val="0"/>
          <w:color w:val="333333"/>
          <w:sz w:val="22"/>
        </w:rPr>
        <w:t>Retrieves detailed list of user seasonal selections for a delivery date.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Authentication &amp; Authorization: </w:t>
      </w:r>
      <w:r>
        <w:rPr>
          <w:rFonts w:ascii="Calibri" w:hAnsi="Calibri"/>
          <w:b w:val="0"/>
          <w:i w:val="0"/>
          <w:color w:val="333333"/>
          <w:sz w:val="22"/>
        </w:rPr>
        <w:t>Admin Only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Request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 Name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date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String (Query)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No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Target delivery date</w:t>
            </w:r>
          </w:p>
        </w:tc>
      </w:tr>
    </w:tbl>
    <w:p>
      <w:pPr>
        <w:spacing w:before="80"/>
      </w:pP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Success Response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"date": "2026-06-21",</w:t>
              <w:br/>
              <w:t xml:space="preserve">  "selections": [ ... ]</w:t>
              <w:br/>
              <w:t>}</w:t>
            </w:r>
          </w:p>
        </w:tc>
      </w:tr>
    </w:tbl>
    <w:p>
      <w:pPr>
        <w:spacing w:before="160"/>
      </w:pPr>
    </w:p>
    <w:p>
      <w:pPr>
        <w:pStyle w:val="Heading1"/>
        <w:spacing w:before="360" w:after="160"/>
      </w:pPr>
      <w:r>
        <w:rPr>
          <w:rFonts w:ascii="Calibri" w:hAnsi="Calibri"/>
          <w:b/>
          <w:color w:val="0E387A"/>
          <w:sz w:val="32"/>
        </w:rPr>
        <w:t>8. Wallet &amp; Admin Operations Module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Route prefix for these endpoints: </w:t>
      </w:r>
      <w:r>
        <w:rPr>
          <w:rFonts w:ascii="Calibri" w:hAnsi="Calibri"/>
          <w:b w:val="0"/>
          <w:i w:val="0"/>
          <w:color w:val="333333"/>
          <w:sz w:val="22"/>
        </w:rPr>
        <w:t>/api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471A3"/>
          <w:sz w:val="26"/>
        </w:rPr>
        <w:t xml:space="preserve">[GET] </w:t>
      </w:r>
      <w:r>
        <w:rPr>
          <w:rFonts w:ascii="Calibri" w:hAnsi="Calibri"/>
          <w:b/>
          <w:color w:val="1E1E1E"/>
          <w:sz w:val="26"/>
        </w:rPr>
        <w:t>/api/wallet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 xml:space="preserve">Description: </w:t>
      </w:r>
      <w:r>
        <w:rPr>
          <w:rFonts w:ascii="Calibri" w:hAnsi="Calibri"/>
          <w:b w:val="0"/>
          <w:i w:val="0"/>
          <w:color w:val="333333"/>
          <w:sz w:val="22"/>
        </w:rPr>
        <w:t>Retrieves current wallet balance and due amounts.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Authentication &amp; Authorization: </w:t>
      </w:r>
      <w:r>
        <w:rPr>
          <w:rFonts w:ascii="Calibri" w:hAnsi="Calibri"/>
          <w:b w:val="0"/>
          <w:i w:val="0"/>
          <w:color w:val="333333"/>
          <w:sz w:val="22"/>
        </w:rPr>
        <w:t>Bearer/Cookie token required (Any Role)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Success Response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"wallet_balance": 520.00,</w:t>
              <w:br/>
              <w:t xml:space="preserve">  "due_amount": 0.00</w:t>
              <w:br/>
              <w:t>}</w:t>
            </w:r>
          </w:p>
        </w:tc>
      </w:tr>
    </w:tbl>
    <w:p>
      <w:pPr>
        <w:spacing w:before="16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471A3"/>
          <w:sz w:val="26"/>
        </w:rPr>
        <w:t xml:space="preserve">[POST] </w:t>
      </w:r>
      <w:r>
        <w:rPr>
          <w:rFonts w:ascii="Calibri" w:hAnsi="Calibri"/>
          <w:b/>
          <w:color w:val="1E1E1E"/>
          <w:sz w:val="26"/>
        </w:rPr>
        <w:t>/api/add-funds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 xml:space="preserve">Description: </w:t>
      </w:r>
      <w:r>
        <w:rPr>
          <w:rFonts w:ascii="Calibri" w:hAnsi="Calibri"/>
          <w:b w:val="0"/>
          <w:i w:val="0"/>
          <w:color w:val="333333"/>
          <w:sz w:val="22"/>
        </w:rPr>
        <w:t>Manual recharge mocked payment gateway to add funds to the wallet.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Authentication &amp; Authorization: </w:t>
      </w:r>
      <w:r>
        <w:rPr>
          <w:rFonts w:ascii="Calibri" w:hAnsi="Calibri"/>
          <w:b w:val="0"/>
          <w:i w:val="0"/>
          <w:color w:val="333333"/>
          <w:sz w:val="22"/>
        </w:rPr>
        <w:t>User Only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Request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 Name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amount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Number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Amount to credit to wallet</w:t>
            </w:r>
          </w:p>
        </w:tc>
      </w:tr>
      <w:tr>
        <w:trPr>
          <w:cantSplit/>
        </w:trPr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payment_method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No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e.g. 'UPI', 'card'</w:t>
            </w:r>
          </w:p>
        </w:tc>
      </w:tr>
    </w:tbl>
    <w:p>
      <w:pPr>
        <w:spacing w:before="80"/>
      </w:pP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Success Response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"message": "Funds added",</w:t>
              <w:br/>
              <w:t xml:space="preserve">  "wallet_balance": 1520.00</w:t>
              <w:br/>
              <w:t>}</w:t>
            </w:r>
          </w:p>
        </w:tc>
      </w:tr>
    </w:tbl>
    <w:p>
      <w:pPr>
        <w:spacing w:before="16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471A3"/>
          <w:sz w:val="26"/>
        </w:rPr>
        <w:t xml:space="preserve">[GET] </w:t>
      </w:r>
      <w:r>
        <w:rPr>
          <w:rFonts w:ascii="Calibri" w:hAnsi="Calibri"/>
          <w:b/>
          <w:color w:val="1E1E1E"/>
          <w:sz w:val="26"/>
        </w:rPr>
        <w:t>/api/wallet/transactions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 xml:space="preserve">Description: </w:t>
      </w:r>
      <w:r>
        <w:rPr>
          <w:rFonts w:ascii="Calibri" w:hAnsi="Calibri"/>
          <w:b w:val="0"/>
          <w:i w:val="0"/>
          <w:color w:val="333333"/>
          <w:sz w:val="22"/>
        </w:rPr>
        <w:t>Retrieves transactions log for wallet deposits and delivery debits.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Authentication &amp; Authorization: </w:t>
      </w:r>
      <w:r>
        <w:rPr>
          <w:rFonts w:ascii="Calibri" w:hAnsi="Calibri"/>
          <w:b w:val="0"/>
          <w:i w:val="0"/>
          <w:color w:val="333333"/>
          <w:sz w:val="22"/>
        </w:rPr>
        <w:t>User Only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Success Response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"transactions": [ ... ]</w:t>
              <w:br/>
              <w:t>}</w:t>
            </w:r>
          </w:p>
        </w:tc>
      </w:tr>
    </w:tbl>
    <w:p>
      <w:pPr>
        <w:spacing w:before="16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471A3"/>
          <w:sz w:val="26"/>
        </w:rPr>
        <w:t xml:space="preserve">[GET] </w:t>
      </w:r>
      <w:r>
        <w:rPr>
          <w:rFonts w:ascii="Calibri" w:hAnsi="Calibri"/>
          <w:b/>
          <w:color w:val="1E1E1E"/>
          <w:sz w:val="26"/>
        </w:rPr>
        <w:t>/api/admin/tomorrow-summary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 xml:space="preserve">Description: </w:t>
      </w:r>
      <w:r>
        <w:rPr>
          <w:rFonts w:ascii="Calibri" w:hAnsi="Calibri"/>
          <w:b w:val="0"/>
          <w:i w:val="0"/>
          <w:color w:val="333333"/>
          <w:sz w:val="22"/>
        </w:rPr>
        <w:t>Provides customer count and overview of schedules ready for tomorrow.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Authentication &amp; Authorization: </w:t>
      </w:r>
      <w:r>
        <w:rPr>
          <w:rFonts w:ascii="Calibri" w:hAnsi="Calibri"/>
          <w:b w:val="0"/>
          <w:i w:val="0"/>
          <w:color w:val="333333"/>
          <w:sz w:val="22"/>
        </w:rPr>
        <w:t>Admin Only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Success Response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"summary": { "date": "2026-06-21", "total_customers": 15, "deliveries": [...] }</w:t>
              <w:br/>
              <w:t>}</w:t>
            </w:r>
          </w:p>
        </w:tc>
      </w:tr>
    </w:tbl>
    <w:p>
      <w:pPr>
        <w:spacing w:before="16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471A3"/>
          <w:sz w:val="26"/>
        </w:rPr>
        <w:t xml:space="preserve">[GET] </w:t>
      </w:r>
      <w:r>
        <w:rPr>
          <w:rFonts w:ascii="Calibri" w:hAnsi="Calibri"/>
          <w:b/>
          <w:color w:val="1E1E1E"/>
          <w:sz w:val="26"/>
        </w:rPr>
        <w:t>/api/admin/users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 xml:space="preserve">Description: </w:t>
      </w:r>
      <w:r>
        <w:rPr>
          <w:rFonts w:ascii="Calibri" w:hAnsi="Calibri"/>
          <w:b w:val="0"/>
          <w:i w:val="0"/>
          <w:color w:val="333333"/>
          <w:sz w:val="22"/>
        </w:rPr>
        <w:t>Lists all users in the system.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Authentication &amp; Authorization: </w:t>
      </w:r>
      <w:r>
        <w:rPr>
          <w:rFonts w:ascii="Calibri" w:hAnsi="Calibri"/>
          <w:b w:val="0"/>
          <w:i w:val="0"/>
          <w:color w:val="333333"/>
          <w:sz w:val="22"/>
        </w:rPr>
        <w:t>Admin Only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Success Response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"users": [ ... ]</w:t>
              <w:br/>
              <w:t>}</w:t>
            </w:r>
          </w:p>
        </w:tc>
      </w:tr>
    </w:tbl>
    <w:p>
      <w:pPr>
        <w:spacing w:before="16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471A3"/>
          <w:sz w:val="26"/>
        </w:rPr>
        <w:t xml:space="preserve">[GET] </w:t>
      </w:r>
      <w:r>
        <w:rPr>
          <w:rFonts w:ascii="Calibri" w:hAnsi="Calibri"/>
          <w:b/>
          <w:color w:val="1E1E1E"/>
          <w:sz w:val="26"/>
        </w:rPr>
        <w:t>/api/admin/user/:id/all-subscriptions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 xml:space="preserve">Description: </w:t>
      </w:r>
      <w:r>
        <w:rPr>
          <w:rFonts w:ascii="Calibri" w:hAnsi="Calibri"/>
          <w:b w:val="0"/>
          <w:i w:val="0"/>
          <w:color w:val="333333"/>
          <w:sz w:val="22"/>
        </w:rPr>
        <w:t>Lists user profile data along with all active subscriptions.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Authentication &amp; Authorization: </w:t>
      </w:r>
      <w:r>
        <w:rPr>
          <w:rFonts w:ascii="Calibri" w:hAnsi="Calibri"/>
          <w:b w:val="0"/>
          <w:i w:val="0"/>
          <w:color w:val="333333"/>
          <w:sz w:val="22"/>
        </w:rPr>
        <w:t>Admin Only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Request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 Name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id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Integer (Path)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User ID</w:t>
            </w:r>
          </w:p>
        </w:tc>
      </w:tr>
    </w:tbl>
    <w:p>
      <w:pPr>
        <w:spacing w:before="80"/>
      </w:pP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Success Response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"user": { ...subscriptions... }</w:t>
              <w:br/>
              <w:t>}</w:t>
            </w:r>
          </w:p>
        </w:tc>
      </w:tr>
    </w:tbl>
    <w:p>
      <w:pPr>
        <w:spacing w:before="16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471A3"/>
          <w:sz w:val="26"/>
        </w:rPr>
        <w:t xml:space="preserve">[PATCH] </w:t>
      </w:r>
      <w:r>
        <w:rPr>
          <w:rFonts w:ascii="Calibri" w:hAnsi="Calibri"/>
          <w:b/>
          <w:color w:val="1E1E1E"/>
          <w:sz w:val="26"/>
        </w:rPr>
        <w:t>/api/admin/credit/:id/override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 xml:space="preserve">Description: </w:t>
      </w:r>
      <w:r>
        <w:rPr>
          <w:rFonts w:ascii="Calibri" w:hAnsi="Calibri"/>
          <w:b w:val="0"/>
          <w:i w:val="0"/>
          <w:color w:val="333333"/>
          <w:sz w:val="22"/>
        </w:rPr>
        <w:t>Applies an override to resume paused subscriptions when a user's balance is negative.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Authentication &amp; Authorization: </w:t>
      </w:r>
      <w:r>
        <w:rPr>
          <w:rFonts w:ascii="Calibri" w:hAnsi="Calibri"/>
          <w:b w:val="0"/>
          <w:i w:val="0"/>
          <w:color w:val="333333"/>
          <w:sz w:val="22"/>
        </w:rPr>
        <w:t>Admin Only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Request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 Name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id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Integer (Path)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Credit log ID</w:t>
            </w:r>
          </w:p>
        </w:tc>
      </w:tr>
    </w:tbl>
    <w:p>
      <w:pPr>
        <w:spacing w:before="80"/>
      </w:pP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Success Response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"message": "Credit override applied, subscription re-activated"</w:t>
              <w:br/>
              <w:t>}</w:t>
            </w:r>
          </w:p>
        </w:tc>
      </w:tr>
    </w:tbl>
    <w:p>
      <w:pPr>
        <w:spacing w:before="16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471A3"/>
          <w:sz w:val="26"/>
        </w:rPr>
        <w:t xml:space="preserve">[PATCH] </w:t>
      </w:r>
      <w:r>
        <w:rPr>
          <w:rFonts w:ascii="Calibri" w:hAnsi="Calibri"/>
          <w:b/>
          <w:color w:val="1E1E1E"/>
          <w:sz w:val="26"/>
        </w:rPr>
        <w:t>/api/admin/users/:id/status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 xml:space="preserve">Description: </w:t>
      </w:r>
      <w:r>
        <w:rPr>
          <w:rFonts w:ascii="Calibri" w:hAnsi="Calibri"/>
          <w:b w:val="0"/>
          <w:i w:val="0"/>
          <w:color w:val="333333"/>
          <w:sz w:val="22"/>
        </w:rPr>
        <w:t>Activates or deactivates a user account.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Authentication &amp; Authorization: </w:t>
      </w:r>
      <w:r>
        <w:rPr>
          <w:rFonts w:ascii="Calibri" w:hAnsi="Calibri"/>
          <w:b w:val="0"/>
          <w:i w:val="0"/>
          <w:color w:val="333333"/>
          <w:sz w:val="22"/>
        </w:rPr>
        <w:t>Admin Only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Request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 Name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id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Integer (Path)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User ID to modify</w:t>
            </w:r>
          </w:p>
        </w:tc>
      </w:tr>
      <w:tr>
        <w:trPr>
          <w:cantSplit/>
        </w:trPr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status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'active' or 'inactive'</w:t>
            </w:r>
          </w:p>
        </w:tc>
      </w:tr>
    </w:tbl>
    <w:p>
      <w:pPr>
        <w:spacing w:before="80"/>
      </w:pP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Success Response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"message": "User active"</w:t>
              <w:br/>
              <w:t>}</w:t>
            </w:r>
          </w:p>
        </w:tc>
      </w:tr>
    </w:tbl>
    <w:p>
      <w:pPr>
        <w:spacing w:before="160"/>
      </w:pPr>
    </w:p>
    <w:p>
      <w:pPr>
        <w:pStyle w:val="Heading1"/>
        <w:spacing w:before="360" w:after="160"/>
      </w:pPr>
      <w:r>
        <w:rPr>
          <w:rFonts w:ascii="Calibri" w:hAnsi="Calibri"/>
          <w:b/>
          <w:color w:val="0E387A"/>
          <w:sz w:val="32"/>
        </w:rPr>
        <w:t>9. Water Subscription Module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Route prefix for these endpoints: </w:t>
      </w:r>
      <w:r>
        <w:rPr>
          <w:rFonts w:ascii="Calibri" w:hAnsi="Calibri"/>
          <w:b w:val="0"/>
          <w:i w:val="0"/>
          <w:color w:val="333333"/>
          <w:sz w:val="22"/>
        </w:rPr>
        <w:t>/api/water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471A3"/>
          <w:sz w:val="26"/>
        </w:rPr>
        <w:t xml:space="preserve">[POST] </w:t>
      </w:r>
      <w:r>
        <w:rPr>
          <w:rFonts w:ascii="Calibri" w:hAnsi="Calibri"/>
          <w:b/>
          <w:color w:val="1E1E1E"/>
          <w:sz w:val="26"/>
        </w:rPr>
        <w:t>/api/water/subscribe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 xml:space="preserve">Description: </w:t>
      </w:r>
      <w:r>
        <w:rPr>
          <w:rFonts w:ascii="Calibri" w:hAnsi="Calibri"/>
          <w:b w:val="0"/>
          <w:i w:val="0"/>
          <w:color w:val="333333"/>
          <w:sz w:val="22"/>
        </w:rPr>
        <w:t>Subscribes to a water delivery package. Compares with product catalog to find prices per bottle. Users are only allowed one active water subscription at a time.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Authentication &amp; Authorization: </w:t>
      </w:r>
      <w:r>
        <w:rPr>
          <w:rFonts w:ascii="Calibri" w:hAnsi="Calibri"/>
          <w:b w:val="0"/>
          <w:i w:val="0"/>
          <w:color w:val="333333"/>
          <w:sz w:val="22"/>
        </w:rPr>
        <w:t>User Only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Request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 Name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water_type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'Normal' or 'Mineral'</w:t>
            </w:r>
          </w:p>
        </w:tc>
      </w:tr>
      <w:tr>
        <w:trPr>
          <w:cantSplit/>
        </w:trPr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container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'20L Can' or '5L Bottle' etc.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frequency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'daily' (30 per cycle) or 'alternate' (15 per cycle)</w:t>
            </w:r>
          </w:p>
        </w:tc>
      </w:tr>
      <w:tr>
        <w:trPr>
          <w:cantSplit/>
        </w:trPr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type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No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'monthly' or 'yearly'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payment_method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No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'wallet' or 'razorpay'</w:t>
            </w:r>
          </w:p>
        </w:tc>
      </w:tr>
      <w:tr>
        <w:trPr>
          <w:cantSplit/>
        </w:trPr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address_id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Integer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No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Shipping address ID</w:t>
            </w:r>
          </w:p>
        </w:tc>
      </w:tr>
    </w:tbl>
    <w:p>
      <w:pPr>
        <w:spacing w:before="80"/>
      </w:pP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Success Response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"message": "Water subscription purchased! Please select a start date.",</w:t>
              <w:br/>
              <w:t xml:space="preserve">  "water_subscription_id": 4,</w:t>
              <w:br/>
              <w:t xml:space="preserve">  "amount_charged": 600.00,</w:t>
              <w:br/>
              <w:t xml:space="preserve">  "wallet_balance": 1000.00</w:t>
              <w:br/>
              <w:t>}</w:t>
            </w:r>
          </w:p>
        </w:tc>
      </w:tr>
    </w:tbl>
    <w:p>
      <w:pPr>
        <w:spacing w:before="16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471A3"/>
          <w:sz w:val="26"/>
        </w:rPr>
        <w:t xml:space="preserve">[GET] </w:t>
      </w:r>
      <w:r>
        <w:rPr>
          <w:rFonts w:ascii="Calibri" w:hAnsi="Calibri"/>
          <w:b/>
          <w:color w:val="1E1E1E"/>
          <w:sz w:val="26"/>
        </w:rPr>
        <w:t>/api/water/subscriptions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 xml:space="preserve">Description: </w:t>
      </w:r>
      <w:r>
        <w:rPr>
          <w:rFonts w:ascii="Calibri" w:hAnsi="Calibri"/>
          <w:b w:val="0"/>
          <w:i w:val="0"/>
          <w:color w:val="333333"/>
          <w:sz w:val="22"/>
        </w:rPr>
        <w:t>Retrieves the user's active/past water subscription records.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Authentication &amp; Authorization: </w:t>
      </w:r>
      <w:r>
        <w:rPr>
          <w:rFonts w:ascii="Calibri" w:hAnsi="Calibri"/>
          <w:b w:val="0"/>
          <w:i w:val="0"/>
          <w:color w:val="333333"/>
          <w:sz w:val="22"/>
        </w:rPr>
        <w:t>User Only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Success Response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"water_subscriptions": [ ... ]</w:t>
              <w:br/>
              <w:t>}</w:t>
            </w:r>
          </w:p>
        </w:tc>
      </w:tr>
    </w:tbl>
    <w:p>
      <w:pPr>
        <w:spacing w:before="16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471A3"/>
          <w:sz w:val="26"/>
        </w:rPr>
        <w:t xml:space="preserve">[GET] </w:t>
      </w:r>
      <w:r>
        <w:rPr>
          <w:rFonts w:ascii="Calibri" w:hAnsi="Calibri"/>
          <w:b/>
          <w:color w:val="1E1E1E"/>
          <w:sz w:val="26"/>
        </w:rPr>
        <w:t>/api/water/available-dates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 xml:space="preserve">Description: </w:t>
      </w:r>
      <w:r>
        <w:rPr>
          <w:rFonts w:ascii="Calibri" w:hAnsi="Calibri"/>
          <w:b w:val="0"/>
          <w:i w:val="0"/>
          <w:color w:val="333333"/>
          <w:sz w:val="22"/>
        </w:rPr>
        <w:t>Retrieves upcoming start dates for water subscription schedules.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Authentication &amp; Authorization: </w:t>
      </w:r>
      <w:r>
        <w:rPr>
          <w:rFonts w:ascii="Calibri" w:hAnsi="Calibri"/>
          <w:b w:val="0"/>
          <w:i w:val="0"/>
          <w:color w:val="333333"/>
          <w:sz w:val="22"/>
        </w:rPr>
        <w:t>User Only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Success Response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"available_dates": [...]</w:t>
              <w:br/>
              <w:t>}</w:t>
            </w:r>
          </w:p>
        </w:tc>
      </w:tr>
    </w:tbl>
    <w:p>
      <w:pPr>
        <w:spacing w:before="16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471A3"/>
          <w:sz w:val="26"/>
        </w:rPr>
        <w:t xml:space="preserve">[POST] </w:t>
      </w:r>
      <w:r>
        <w:rPr>
          <w:rFonts w:ascii="Calibri" w:hAnsi="Calibri"/>
          <w:b/>
          <w:color w:val="1E1E1E"/>
          <w:sz w:val="26"/>
        </w:rPr>
        <w:t>/api/water/confirm-start-date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 xml:space="preserve">Description: </w:t>
      </w:r>
      <w:r>
        <w:rPr>
          <w:rFonts w:ascii="Calibri" w:hAnsi="Calibri"/>
          <w:b w:val="0"/>
          <w:i w:val="0"/>
          <w:color w:val="333333"/>
          <w:sz w:val="22"/>
        </w:rPr>
        <w:t>Saves start date and generates schedules according to alternate/daily frequencies.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Authentication &amp; Authorization: </w:t>
      </w:r>
      <w:r>
        <w:rPr>
          <w:rFonts w:ascii="Calibri" w:hAnsi="Calibri"/>
          <w:b w:val="0"/>
          <w:i w:val="0"/>
          <w:color w:val="333333"/>
          <w:sz w:val="22"/>
        </w:rPr>
        <w:t>User Only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Request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 Name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water_subscription_id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Integer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Water subscription ID</w:t>
            </w:r>
          </w:p>
        </w:tc>
      </w:tr>
      <w:tr>
        <w:trPr>
          <w:cantSplit/>
        </w:trPr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start_date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'YYYY-MM-DD'</w:t>
            </w:r>
          </w:p>
        </w:tc>
      </w:tr>
    </w:tbl>
    <w:p>
      <w:pPr>
        <w:spacing w:before="80"/>
      </w:pP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Success Response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"message": "Start date confirmed and delivery schedules generated",</w:t>
              <w:br/>
              <w:t xml:space="preserve">  "delivery_dates": [...]</w:t>
              <w:br/>
              <w:t>}</w:t>
            </w:r>
          </w:p>
        </w:tc>
      </w:tr>
    </w:tbl>
    <w:p>
      <w:pPr>
        <w:spacing w:before="16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471A3"/>
          <w:sz w:val="26"/>
        </w:rPr>
        <w:t xml:space="preserve">[PATCH] </w:t>
      </w:r>
      <w:r>
        <w:rPr>
          <w:rFonts w:ascii="Calibri" w:hAnsi="Calibri"/>
          <w:b/>
          <w:color w:val="1E1E1E"/>
          <w:sz w:val="26"/>
        </w:rPr>
        <w:t>/api/water/:id/pause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 xml:space="preserve">Description: </w:t>
      </w:r>
      <w:r>
        <w:rPr>
          <w:rFonts w:ascii="Calibri" w:hAnsi="Calibri"/>
          <w:b w:val="0"/>
          <w:i w:val="0"/>
          <w:color w:val="333333"/>
          <w:sz w:val="22"/>
        </w:rPr>
        <w:t>Pauses a water subscription.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Authentication &amp; Authorization: </w:t>
      </w:r>
      <w:r>
        <w:rPr>
          <w:rFonts w:ascii="Calibri" w:hAnsi="Calibri"/>
          <w:b w:val="0"/>
          <w:i w:val="0"/>
          <w:color w:val="333333"/>
          <w:sz w:val="22"/>
        </w:rPr>
        <w:t>User Only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Request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 Name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id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Integer (Path)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Water subscription ID</w:t>
            </w:r>
          </w:p>
        </w:tc>
      </w:tr>
      <w:tr>
        <w:trPr>
          <w:cantSplit/>
        </w:trPr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pause_days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Integer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Days limit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pause_type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No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'monthly'/'yearly'</w:t>
            </w:r>
          </w:p>
        </w:tc>
      </w:tr>
      <w:tr>
        <w:trPr>
          <w:cantSplit/>
        </w:trPr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pause_scope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No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'single' or 'all'</w:t>
            </w:r>
          </w:p>
        </w:tc>
      </w:tr>
    </w:tbl>
    <w:p>
      <w:pPr>
        <w:spacing w:before="80"/>
      </w:pP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Success Response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"message": "Water subscription paused successfully"</w:t>
              <w:br/>
              <w:t>}</w:t>
            </w:r>
          </w:p>
        </w:tc>
      </w:tr>
    </w:tbl>
    <w:p>
      <w:pPr>
        <w:spacing w:before="16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471A3"/>
          <w:sz w:val="26"/>
        </w:rPr>
        <w:t xml:space="preserve">[PATCH] </w:t>
      </w:r>
      <w:r>
        <w:rPr>
          <w:rFonts w:ascii="Calibri" w:hAnsi="Calibri"/>
          <w:b/>
          <w:color w:val="1E1E1E"/>
          <w:sz w:val="26"/>
        </w:rPr>
        <w:t>/api/water/:id/restart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 xml:space="preserve">Description: </w:t>
      </w:r>
      <w:r>
        <w:rPr>
          <w:rFonts w:ascii="Calibri" w:hAnsi="Calibri"/>
          <w:b w:val="0"/>
          <w:i w:val="0"/>
          <w:color w:val="333333"/>
          <w:sz w:val="22"/>
        </w:rPr>
        <w:t>Resumes paused water subscription.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Authentication &amp; Authorization: </w:t>
      </w:r>
      <w:r>
        <w:rPr>
          <w:rFonts w:ascii="Calibri" w:hAnsi="Calibri"/>
          <w:b w:val="0"/>
          <w:i w:val="0"/>
          <w:color w:val="333333"/>
          <w:sz w:val="22"/>
        </w:rPr>
        <w:t>User Only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Request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 Name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id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Integer (Path)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Water subscription ID</w:t>
            </w:r>
          </w:p>
        </w:tc>
      </w:tr>
      <w:tr>
        <w:trPr>
          <w:cantSplit/>
        </w:trPr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restart_date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Date to restart</w:t>
            </w:r>
          </w:p>
        </w:tc>
      </w:tr>
    </w:tbl>
    <w:p>
      <w:pPr>
        <w:spacing w:before="80"/>
      </w:pP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Success Response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"message": "Water subscription restarted successfully",</w:t>
              <w:br/>
              <w:t xml:space="preserve">  "new_delivery_dates": [...]</w:t>
              <w:br/>
              <w:t>}</w:t>
            </w:r>
          </w:p>
        </w:tc>
      </w:tr>
    </w:tbl>
    <w:p>
      <w:pPr>
        <w:spacing w:before="16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471A3"/>
          <w:sz w:val="26"/>
        </w:rPr>
        <w:t xml:space="preserve">[PATCH] </w:t>
      </w:r>
      <w:r>
        <w:rPr>
          <w:rFonts w:ascii="Calibri" w:hAnsi="Calibri"/>
          <w:b/>
          <w:color w:val="1E1E1E"/>
          <w:sz w:val="26"/>
        </w:rPr>
        <w:t>/api/water/:id/cancel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 xml:space="preserve">Description: </w:t>
      </w:r>
      <w:r>
        <w:rPr>
          <w:rFonts w:ascii="Calibri" w:hAnsi="Calibri"/>
          <w:b w:val="0"/>
          <w:i w:val="0"/>
          <w:color w:val="333333"/>
          <w:sz w:val="22"/>
        </w:rPr>
        <w:t>Cancels water subscription.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Authentication &amp; Authorization: </w:t>
      </w:r>
      <w:r>
        <w:rPr>
          <w:rFonts w:ascii="Calibri" w:hAnsi="Calibri"/>
          <w:b w:val="0"/>
          <w:i w:val="0"/>
          <w:color w:val="333333"/>
          <w:sz w:val="22"/>
        </w:rPr>
        <w:t>User Only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Request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 Name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id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Integer (Path)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Water subscription ID</w:t>
            </w:r>
          </w:p>
        </w:tc>
      </w:tr>
    </w:tbl>
    <w:p>
      <w:pPr>
        <w:spacing w:before="80"/>
      </w:pP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Success Response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"message": "Water subscription cancelled"</w:t>
              <w:br/>
              <w:t>}</w:t>
            </w:r>
          </w:p>
        </w:tc>
      </w:tr>
    </w:tbl>
    <w:p>
      <w:pPr>
        <w:spacing w:before="160"/>
      </w:pPr>
    </w:p>
    <w:p>
      <w:pPr>
        <w:pStyle w:val="Heading1"/>
        <w:spacing w:before="360" w:after="160"/>
      </w:pPr>
      <w:r>
        <w:rPr>
          <w:rFonts w:ascii="Calibri" w:hAnsi="Calibri"/>
          <w:b/>
          <w:color w:val="0E387A"/>
          <w:sz w:val="32"/>
        </w:rPr>
        <w:t>10. Notifications Module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Route prefix for these endpoints: </w:t>
      </w:r>
      <w:r>
        <w:rPr>
          <w:rFonts w:ascii="Calibri" w:hAnsi="Calibri"/>
          <w:b w:val="0"/>
          <w:i w:val="0"/>
          <w:color w:val="333333"/>
          <w:sz w:val="22"/>
        </w:rPr>
        <w:t>/api/notifications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471A3"/>
          <w:sz w:val="26"/>
        </w:rPr>
        <w:t xml:space="preserve">[GET] </w:t>
      </w:r>
      <w:r>
        <w:rPr>
          <w:rFonts w:ascii="Calibri" w:hAnsi="Calibri"/>
          <w:b/>
          <w:color w:val="1E1E1E"/>
          <w:sz w:val="26"/>
        </w:rPr>
        <w:t>/api/notifications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 xml:space="preserve">Description: </w:t>
      </w:r>
      <w:r>
        <w:rPr>
          <w:rFonts w:ascii="Calibri" w:hAnsi="Calibri"/>
          <w:b w:val="0"/>
          <w:i w:val="0"/>
          <w:color w:val="333333"/>
          <w:sz w:val="22"/>
        </w:rPr>
        <w:t>Fetches user notifications log (limit 50).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Authentication &amp; Authorization: </w:t>
      </w:r>
      <w:r>
        <w:rPr>
          <w:rFonts w:ascii="Calibri" w:hAnsi="Calibri"/>
          <w:b w:val="0"/>
          <w:i w:val="0"/>
          <w:color w:val="333333"/>
          <w:sz w:val="22"/>
        </w:rPr>
        <w:t>Bearer/Cookie token required (Any Role)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Success Response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"notifications": [</w:t>
              <w:br/>
              <w:t xml:space="preserve">    {</w:t>
              <w:br/>
              <w:t xml:space="preserve">      "id": 1,</w:t>
              <w:br/>
              <w:t xml:space="preserve">      "title": "Welcome",</w:t>
              <w:br/>
              <w:t xml:space="preserve">      "message": "Welcome to FreshBox!",</w:t>
              <w:br/>
              <w:t xml:space="preserve">      "is_read": false,</w:t>
              <w:br/>
              <w:t xml:space="preserve">      "scheduled_at": "2026-06-20T10:00:00.000Z"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before="16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471A3"/>
          <w:sz w:val="26"/>
        </w:rPr>
        <w:t xml:space="preserve">[PATCH] </w:t>
      </w:r>
      <w:r>
        <w:rPr>
          <w:rFonts w:ascii="Calibri" w:hAnsi="Calibri"/>
          <w:b/>
          <w:color w:val="1E1E1E"/>
          <w:sz w:val="26"/>
        </w:rPr>
        <w:t>/api/notifications/:id/mark-read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 xml:space="preserve">Description: </w:t>
      </w:r>
      <w:r>
        <w:rPr>
          <w:rFonts w:ascii="Calibri" w:hAnsi="Calibri"/>
          <w:b w:val="0"/>
          <w:i w:val="0"/>
          <w:color w:val="333333"/>
          <w:sz w:val="22"/>
        </w:rPr>
        <w:t>Marks a specific notification as read.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Authentication &amp; Authorization: </w:t>
      </w:r>
      <w:r>
        <w:rPr>
          <w:rFonts w:ascii="Calibri" w:hAnsi="Calibri"/>
          <w:b w:val="0"/>
          <w:i w:val="0"/>
          <w:color w:val="333333"/>
          <w:sz w:val="22"/>
        </w:rPr>
        <w:t>Bearer/Cookie token required (Any Role)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Request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 Name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id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Integer (Path)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Notification ID</w:t>
            </w:r>
          </w:p>
        </w:tc>
      </w:tr>
    </w:tbl>
    <w:p>
      <w:pPr>
        <w:spacing w:before="80"/>
      </w:pP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Success Response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"message": "Notification marked as read"</w:t>
              <w:br/>
              <w:t>}</w:t>
            </w:r>
          </w:p>
        </w:tc>
      </w:tr>
    </w:tbl>
    <w:p>
      <w:pPr>
        <w:spacing w:before="160"/>
      </w:pPr>
    </w:p>
    <w:p>
      <w:pPr>
        <w:pStyle w:val="Heading1"/>
        <w:spacing w:before="360" w:after="160"/>
      </w:pPr>
      <w:r>
        <w:rPr>
          <w:rFonts w:ascii="Calibri" w:hAnsi="Calibri"/>
          <w:b/>
          <w:color w:val="0E387A"/>
          <w:sz w:val="32"/>
        </w:rPr>
        <w:t>11. Product Categories Module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Route prefix for these endpoints: </w:t>
      </w:r>
      <w:r>
        <w:rPr>
          <w:rFonts w:ascii="Calibri" w:hAnsi="Calibri"/>
          <w:b w:val="0"/>
          <w:i w:val="0"/>
          <w:color w:val="333333"/>
          <w:sz w:val="22"/>
        </w:rPr>
        <w:t>/api/categories</w:t>
      </w:r>
    </w:p>
    <w:p>
      <w:pPr>
        <w:spacing w:after="160"/>
      </w:pPr>
      <w:r>
        <w:rPr>
          <w:rFonts w:ascii="Calibri" w:hAnsi="Calibri"/>
          <w:b w:val="0"/>
          <w:i/>
          <w:color w:val="B43232"/>
          <w:sz w:val="22"/>
        </w:rPr>
        <w:t>Note: In the current backend implementation, these routes are defined in category.route.js but not fully mounted in the index.js root dispatcher.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471A3"/>
          <w:sz w:val="26"/>
        </w:rPr>
        <w:t xml:space="preserve">[GET] </w:t>
      </w:r>
      <w:r>
        <w:rPr>
          <w:rFonts w:ascii="Calibri" w:hAnsi="Calibri"/>
          <w:b/>
          <w:color w:val="1E1E1E"/>
          <w:sz w:val="26"/>
        </w:rPr>
        <w:t>/api/categories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 xml:space="preserve">Description: </w:t>
      </w:r>
      <w:r>
        <w:rPr>
          <w:rFonts w:ascii="Calibri" w:hAnsi="Calibri"/>
          <w:b w:val="0"/>
          <w:i w:val="0"/>
          <w:color w:val="333333"/>
          <w:sz w:val="22"/>
        </w:rPr>
        <w:t>Retrieves list of all active categories (not marked as is_deleted).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Authentication &amp; Authorization: </w:t>
      </w:r>
      <w:r>
        <w:rPr>
          <w:rFonts w:ascii="Calibri" w:hAnsi="Calibri"/>
          <w:b w:val="0"/>
          <w:i w:val="0"/>
          <w:color w:val="333333"/>
          <w:sz w:val="22"/>
        </w:rPr>
        <w:t>None (Public)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Success Response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"data": [</w:t>
              <w:br/>
              <w:t xml:space="preserve">    { "id": 1, "name": "Vegetables" },</w:t>
              <w:br/>
              <w:t xml:space="preserve">    { "id": 2, "name": "Fruits" }</w:t>
              <w:br/>
              <w:t xml:space="preserve">  ]</w:t>
              <w:br/>
              <w:t>}</w:t>
            </w:r>
          </w:p>
        </w:tc>
      </w:tr>
    </w:tbl>
    <w:p>
      <w:pPr>
        <w:spacing w:before="16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471A3"/>
          <w:sz w:val="26"/>
        </w:rPr>
        <w:t xml:space="preserve">[GET] </w:t>
      </w:r>
      <w:r>
        <w:rPr>
          <w:rFonts w:ascii="Calibri" w:hAnsi="Calibri"/>
          <w:b/>
          <w:color w:val="1E1E1E"/>
          <w:sz w:val="26"/>
        </w:rPr>
        <w:t>/api/categories/:id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 xml:space="preserve">Description: </w:t>
      </w:r>
      <w:r>
        <w:rPr>
          <w:rFonts w:ascii="Calibri" w:hAnsi="Calibri"/>
          <w:b w:val="0"/>
          <w:i w:val="0"/>
          <w:color w:val="333333"/>
          <w:sz w:val="22"/>
        </w:rPr>
        <w:t>Retrieves details of a single category by ID.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Authentication &amp; Authorization: </w:t>
      </w:r>
      <w:r>
        <w:rPr>
          <w:rFonts w:ascii="Calibri" w:hAnsi="Calibri"/>
          <w:b w:val="0"/>
          <w:i w:val="0"/>
          <w:color w:val="333333"/>
          <w:sz w:val="22"/>
        </w:rPr>
        <w:t>None (Public)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Request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 Name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id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Integer (Path)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Category ID</w:t>
            </w:r>
          </w:p>
        </w:tc>
      </w:tr>
    </w:tbl>
    <w:p>
      <w:pPr>
        <w:spacing w:before="80"/>
      </w:pP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Success Response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"data": { "id": 1, "name": "Vegetables" }</w:t>
              <w:br/>
              <w:t>}</w:t>
            </w:r>
          </w:p>
        </w:tc>
      </w:tr>
    </w:tbl>
    <w:p>
      <w:pPr>
        <w:spacing w:before="16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471A3"/>
          <w:sz w:val="26"/>
        </w:rPr>
        <w:t xml:space="preserve">[POST] </w:t>
      </w:r>
      <w:r>
        <w:rPr>
          <w:rFonts w:ascii="Calibri" w:hAnsi="Calibri"/>
          <w:b/>
          <w:color w:val="1E1E1E"/>
          <w:sz w:val="26"/>
        </w:rPr>
        <w:t>/api/categories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 xml:space="preserve">Description: </w:t>
      </w:r>
      <w:r>
        <w:rPr>
          <w:rFonts w:ascii="Calibri" w:hAnsi="Calibri"/>
          <w:b w:val="0"/>
          <w:i w:val="0"/>
          <w:color w:val="333333"/>
          <w:sz w:val="22"/>
        </w:rPr>
        <w:t>Inserts a new category into the system database.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Authentication &amp; Authorization: </w:t>
      </w:r>
      <w:r>
        <w:rPr>
          <w:rFonts w:ascii="Calibri" w:hAnsi="Calibri"/>
          <w:b w:val="0"/>
          <w:i w:val="0"/>
          <w:color w:val="333333"/>
          <w:sz w:val="22"/>
        </w:rPr>
        <w:t>Admin Only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Request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 Name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name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Unique category display name</w:t>
            </w:r>
          </w:p>
        </w:tc>
      </w:tr>
    </w:tbl>
    <w:p>
      <w:pPr>
        <w:spacing w:before="80"/>
      </w:pP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Success Response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"message": "Category created successfully",</w:t>
              <w:br/>
              <w:t xml:space="preserve">  "data": { "id": 3, "name": "Dairy" }</w:t>
              <w:br/>
              <w:t>}</w:t>
            </w:r>
          </w:p>
        </w:tc>
      </w:tr>
    </w:tbl>
    <w:p>
      <w:pPr>
        <w:spacing w:before="16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471A3"/>
          <w:sz w:val="26"/>
        </w:rPr>
        <w:t xml:space="preserve">[PUT] </w:t>
      </w:r>
      <w:r>
        <w:rPr>
          <w:rFonts w:ascii="Calibri" w:hAnsi="Calibri"/>
          <w:b/>
          <w:color w:val="1E1E1E"/>
          <w:sz w:val="26"/>
        </w:rPr>
        <w:t>/api/categories/:id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 xml:space="preserve">Description: </w:t>
      </w:r>
      <w:r>
        <w:rPr>
          <w:rFonts w:ascii="Calibri" w:hAnsi="Calibri"/>
          <w:b w:val="0"/>
          <w:i w:val="0"/>
          <w:color w:val="333333"/>
          <w:sz w:val="22"/>
        </w:rPr>
        <w:t>Modifies category information by ID.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Authentication &amp; Authorization: </w:t>
      </w:r>
      <w:r>
        <w:rPr>
          <w:rFonts w:ascii="Calibri" w:hAnsi="Calibri"/>
          <w:b w:val="0"/>
          <w:i w:val="0"/>
          <w:color w:val="333333"/>
          <w:sz w:val="22"/>
        </w:rPr>
        <w:t>Admin Only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Request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 Name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id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Integer (Path)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Category ID</w:t>
            </w:r>
          </w:p>
        </w:tc>
      </w:tr>
      <w:tr>
        <w:trPr>
          <w:cantSplit/>
        </w:trPr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name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shd w:fill="F5F5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New name</w:t>
            </w:r>
          </w:p>
        </w:tc>
      </w:tr>
    </w:tbl>
    <w:p>
      <w:pPr>
        <w:spacing w:before="80"/>
      </w:pP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Success Response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"message": "Category updated successfully"</w:t>
              <w:br/>
              <w:t>}</w:t>
            </w:r>
          </w:p>
        </w:tc>
      </w:tr>
    </w:tbl>
    <w:p>
      <w:pPr>
        <w:spacing w:before="16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471A3"/>
          <w:sz w:val="26"/>
        </w:rPr>
        <w:t xml:space="preserve">[DELETE] </w:t>
      </w:r>
      <w:r>
        <w:rPr>
          <w:rFonts w:ascii="Calibri" w:hAnsi="Calibri"/>
          <w:b/>
          <w:color w:val="1E1E1E"/>
          <w:sz w:val="26"/>
        </w:rPr>
        <w:t>/api/categories/:id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 xml:space="preserve">Description: </w:t>
      </w:r>
      <w:r>
        <w:rPr>
          <w:rFonts w:ascii="Calibri" w:hAnsi="Calibri"/>
          <w:b w:val="0"/>
          <w:i w:val="0"/>
          <w:color w:val="333333"/>
          <w:sz w:val="22"/>
        </w:rPr>
        <w:t>Soft-deletes category by setting `is_deleted = true` flag.</w:t>
      </w:r>
    </w:p>
    <w:p>
      <w:pPr>
        <w:spacing w:after="160"/>
      </w:pPr>
      <w:r>
        <w:rPr>
          <w:rFonts w:ascii="Calibri" w:hAnsi="Calibri"/>
          <w:b/>
          <w:i w:val="0"/>
          <w:color w:val="333333"/>
          <w:sz w:val="22"/>
        </w:rPr>
        <w:t xml:space="preserve">Authentication &amp; Authorization: </w:t>
      </w:r>
      <w:r>
        <w:rPr>
          <w:rFonts w:ascii="Calibri" w:hAnsi="Calibri"/>
          <w:b w:val="0"/>
          <w:i w:val="0"/>
          <w:color w:val="333333"/>
          <w:sz w:val="22"/>
        </w:rPr>
        <w:t>Admin Only</w:t>
      </w: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Request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 Name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</w:t>
            </w:r>
          </w:p>
        </w:tc>
        <w:tc>
          <w:tcPr>
            <w:tcW w:type="dxa" w:w="2340"/>
            <w:shd w:fill="0E387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333333"/>
                <w:sz w:val="18"/>
              </w:rPr>
              <w:t>id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Integer (Path)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B43232"/>
                <w:sz w:val="18"/>
              </w:rPr>
              <w:t>Yes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Category ID</w:t>
            </w:r>
          </w:p>
        </w:tc>
      </w:tr>
    </w:tbl>
    <w:p>
      <w:pPr>
        <w:spacing w:before="80"/>
      </w:pPr>
    </w:p>
    <w:p>
      <w:pPr>
        <w:spacing w:after="80"/>
      </w:pPr>
      <w:r>
        <w:rPr>
          <w:rFonts w:ascii="Calibri" w:hAnsi="Calibri"/>
          <w:b/>
          <w:i w:val="0"/>
          <w:color w:val="333333"/>
          <w:sz w:val="22"/>
        </w:rPr>
        <w:t>Success Response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"success": true,</w:t>
              <w:br/>
              <w:t xml:space="preserve">  "message": "Category deleted successfully"</w:t>
              <w:br/>
              <w:t>}</w:t>
            </w:r>
          </w:p>
        </w:tc>
      </w:tr>
    </w:tbl>
    <w:p>
      <w:pPr>
        <w:spacing w:before="16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